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c>
          <w:tcPr>
            <w:tcW w:type="dxa" w:w="10368"/>
            <w:shd w:fill="123D31"/>
            <w:tcMar>
              <w:top w:w="420" w:type="dxa"/>
              <w:start w:w="300" w:type="dxa"/>
              <w:bottom w:w="350" w:type="dxa"/>
              <w:end w:w="300" w:type="dxa"/>
            </w:tcMar>
          </w:tcPr>
          <w:p>
            <w:pPr>
              <w:spacing w:after="440"/>
            </w:pPr>
            <w:r>
              <w:rPr>
                <w:rFonts w:ascii="Liberation Sans" w:hAnsi="Liberation Sans"/>
                <w:b/>
                <w:color w:val="E5B93F"/>
                <w:sz w:val="26"/>
              </w:rPr>
              <w:t>SPORTA</w:t>
            </w:r>
          </w:p>
          <w:p>
            <w:pPr>
              <w:spacing w:after="280"/>
            </w:pPr>
            <w:r>
              <w:rPr>
                <w:rFonts w:ascii="Liberation Sans" w:hAnsi="Liberation Sans" w:eastAsia="Liberation Sans"/>
                <w:b/>
                <w:color w:val="FFFFFF"/>
                <w:sz w:val="50"/>
              </w:rPr>
              <w:t>KẾ HOẠCH THỰC HIỆN FRONTEND</w:t>
              <w:br/>
              <w:t>MATCHMAKING V2</w:t>
            </w:r>
          </w:p>
          <w:p>
            <w:r>
              <w:rPr>
                <w:rFonts w:ascii="Liberation Sans" w:hAnsi="Liberation Sans"/>
                <w:color w:val="DCEBE5"/>
                <w:sz w:val="23"/>
              </w:rPr>
              <w:t>Booking-first · Club eligibility · Ranking-first · Score lifecycle</w:t>
            </w:r>
          </w:p>
        </w:tc>
      </w:tr>
      <w:tr>
        <w:tc>
          <w:tcPr>
            <w:tcW w:type="dxa" w:w="10368"/>
            <w:shd w:fill="FFFFFF"/>
            <w:tcMar>
              <w:top w:w="240" w:type="dxa"/>
              <w:start w:w="300" w:type="dxa"/>
              <w:bottom w:w="240" w:type="dxa"/>
              <w:end w:w="300" w:type="dxa"/>
            </w:tcMar>
          </w:tcPr>
          <w:p>
            <w:pPr>
              <w:spacing w:after="80"/>
            </w:pPr>
            <w:r>
              <w:rPr>
                <w:rFonts w:ascii="Liberation Sans" w:hAnsi="Liberation Sans"/>
                <w:color w:val="5F6C66"/>
                <w:sz w:val="20"/>
              </w:rPr>
              <w:t>Mục tiêu hiện tại</w:t>
            </w:r>
          </w:p>
          <w:p>
            <w:pPr>
              <w:spacing w:after="320"/>
            </w:pPr>
            <w:r>
              <w:rPr>
                <w:rFonts w:ascii="Liberation Sans" w:hAnsi="Liberation Sans"/>
                <w:b/>
                <w:color w:val="123D31"/>
                <w:sz w:val="27"/>
              </w:rPr>
              <w:t>SỬA FE TRƯỚC - KHÔNG GIẢ ĐỊNH CẤU TRÚC CODE - BE LÀM SAU</w:t>
            </w:r>
          </w:p>
          <w:p>
            <w:r>
              <w:rPr>
                <w:rFonts w:ascii="Liberation Sans" w:hAnsi="Liberation Sans"/>
                <w:color w:val="5F6C66"/>
                <w:sz w:val="19"/>
              </w:rPr>
              <w:t>Phiên bản 2.0  |  17/08/2026</w:t>
            </w:r>
          </w:p>
        </w:tc>
      </w:tr>
    </w:tbl>
    <w:p>
      <w:pPr>
        <w:spacing w:before="300" w:after="100" w:line="269" w:lineRule="auto"/>
        <w:jc w:val="center"/>
      </w:pPr>
      <w:r>
        <w:rPr>
          <w:rFonts w:ascii="Liberation Sans" w:hAnsi="Liberation Sans" w:eastAsia="Liberation Sans"/>
          <w:b w:val="0"/>
          <w:i/>
          <w:color w:val="5F6C66"/>
          <w:sz w:val="19"/>
        </w:rPr>
        <w:t>Tài liệu này thay thế kế hoạch V1 có cơ chế giữ sân/tạm khóa và ví thanh toán trong Matchmaking.</w:t>
      </w:r>
    </w:p>
    <w:p>
      <w:r>
        <w:br w:type="page"/>
      </w:r>
    </w:p>
    <w:p>
      <w:pPr>
        <w:spacing w:before="240" w:after="100"/>
        <w:pBdr>
          <w:bottom w:val="single" w:sz="18" w:space="1" w:color="E5B93F"/>
        </w:pBdr>
      </w:pPr>
      <w:r>
        <w:rPr>
          <w:rFonts w:ascii="Liberation Sans" w:hAnsi="Liberation Sans" w:eastAsia="Liberation Sans"/>
          <w:b/>
          <w:color w:val="123D31"/>
          <w:sz w:val="32"/>
        </w:rPr>
        <w:t>0. Tóm tắt điều hành</w:t>
      </w:r>
    </w:p>
    <w:p>
      <w:pPr>
        <w:spacing w:before="0" w:after="160" w:line="269" w:lineRule="auto"/>
      </w:pPr>
      <w:r>
        <w:rPr>
          <w:rFonts w:ascii="Liberation Sans" w:hAnsi="Liberation Sans" w:eastAsia="Liberation Sans"/>
          <w:b w:val="0"/>
          <w:i w:val="0"/>
          <w:color w:val="5F6C66"/>
          <w:sz w:val="19"/>
        </w:rPr>
        <w:t>Bản chốt mới để giao cho AI/code assistant triển khai Frontend an toàn theo codebase thực tế.</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THAY ĐỔI LỚN NHẤT</w:t>
            </w:r>
          </w:p>
          <w:p>
            <w:pPr>
              <w:spacing w:after="0" w:line="259" w:lineRule="auto"/>
            </w:pPr>
            <w:r>
              <w:rPr>
                <w:rFonts w:ascii="Liberation Sans" w:hAnsi="Liberation Sans" w:eastAsia="Liberation Sans"/>
                <w:color w:val="17211D"/>
                <w:sz w:val="20"/>
              </w:rPr>
              <w:t>Matchmaking không còn tạo trận trên sân trống, không giữ chỗ, không khóa tiền và không xử lý thanh toán giữa hai CLB. Chỉ booking đã thanh toán trên Sporta mới được dùng để đăng tìm đối thủ.</w:t>
            </w:r>
          </w:p>
        </w:tc>
      </w:tr>
    </w:tbl>
    <w:p>
      <w:pPr>
        <w:spacing w:after="20"/>
      </w:pP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Booking đã thanh toán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Đăng tìm đối thủ</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CLB B gửi yêu cầu</w:t>
            </w:r>
          </w:p>
        </w:tc>
      </w:tr>
    </w:tbl>
    <w:p>
      <w:pPr>
        <w:spacing w:after="40"/>
      </w:pP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A chấp nhận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Thi đấu</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Nhập / chốt tỷ số</w:t>
            </w:r>
          </w:p>
        </w:tc>
      </w:tr>
    </w:tbl>
    <w:p>
      <w:pPr>
        <w:spacing w:after="40"/>
      </w:pPr>
    </w:p>
    <w:tbl>
      <w:tblPr>
        <w:tblW w:type="auto" w:w="0"/>
        <w:jc w:val="center"/>
        <w:tblLayout w:type="autofit"/>
        <w:tblLook w:firstColumn="1" w:firstRow="1" w:lastColumn="0" w:lastRow="0" w:noHBand="0" w:noVBand="1" w:val="04A0"/>
      </w:tblPr>
      <w:tblGrid>
        <w:gridCol w:w="10368"/>
      </w:tblGrid>
      <w:tr>
        <w:tc>
          <w:tcPr>
            <w:tcW w:type="dxa" w:w="10368"/>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Cập nhật CRP</w:t>
            </w:r>
          </w:p>
        </w:tc>
      </w:tr>
    </w:tbl>
    <w:p>
      <w:pPr>
        <w:spacing w:after="100"/>
      </w:pPr>
    </w:p>
    <w:p>
      <w:pPr>
        <w:spacing w:before="180" w:after="80"/>
      </w:pPr>
      <w:r>
        <w:rPr>
          <w:rFonts w:ascii="Liberation Sans" w:hAnsi="Liberation Sans" w:eastAsia="Liberation Sans"/>
          <w:b/>
          <w:color w:val="17211D"/>
          <w:sz w:val="24"/>
        </w:rPr>
        <w:t>0.1. 10 quyết định sản phẩm đã chốt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Chỉ tạo trận từ booking đã thanh toán trên app; một booking chỉ có một room active và sau khi matched không tạo room khác trên booking đó.</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còn OPEN_SLOT, Court Hold, TTL, phí giữ sân 50k, Wallet Reservation hoặc shared payment trong Matchmaking.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Bên A thiết lập tỷ lệ chia tiền sân; hỗ trợ preset và custom. B trả trực tiếp cho A khi gặp nhau, app chỉ hiển thị số tiền dự kiến.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Chỉ CLB có ít nhất 8 thành viên ACTIVE mới được tạo room hoặc gửi yêu cầu ghép trận; Chủ CLB được tính trong 8 người.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CLB gắn với một môn thể thao riêng; không cần lọc member theo môn bên trong CLB.</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Elo hiển thị trong Matchmaking là Elo CLB = trung bình Elo của toàn bộ thành viên ACTIVE. Matchmaking không cập nhật Elo cá nhân.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bắt đầu từ 0, dùng làm điểm thành tích/xếp hạng CLB; trận Xếp hạng mới tác động CRP.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Cho phép hai loại trận: Giao hữu và Xếp hạng.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Tỷ số dùng input theo từng môn nhưng normalize về Win/Draw/Loss; hệ số/CRP dựa theo POC, không nhúng công thức trực tiếp vào UI.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 nhập tỷ số; B xác nhận/không đồng ý. Sau giờ thi đấu + 1 giờ mà chưa chốt, UI chuyển sang trạng thái xử lý quá hạn với lựa chọn report hoặc đề xuất hòa.</w:t>
      </w:r>
    </w:p>
    <w:p>
      <w:pPr>
        <w:spacing w:before="180" w:after="80"/>
      </w:pPr>
      <w:r>
        <w:rPr>
          <w:rFonts w:ascii="Liberation Sans" w:hAnsi="Liberation Sans" w:eastAsia="Liberation Sans"/>
          <w:b/>
          <w:color w:val="17211D"/>
          <w:sz w:val="24"/>
        </w:rPr>
        <w:t>0.2. Cảnh báo quan trọng về Elo trong kế hoạch mới</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E5B93F"/>
            <w:tcMar>
              <w:top w:w="0" w:type="dxa"/>
              <w:start w:w="0" w:type="dxa"/>
              <w:bottom w:w="0" w:type="dxa"/>
              <w:end w:w="0" w:type="dxa"/>
            </w:tcMar>
          </w:tcPr>
          <w:p/>
        </w:tc>
        <w:tc>
          <w:tcPr>
            <w:tcW w:type="dxa" w:w="5184"/>
            <w:shd w:fill="FFF6D8"/>
            <w:tcMar>
              <w:top w:w="110" w:type="dxa"/>
              <w:start w:w="150" w:type="dxa"/>
              <w:bottom w:w="110" w:type="dxa"/>
              <w:end w:w="150" w:type="dxa"/>
            </w:tcMar>
          </w:tcPr>
          <w:p>
            <w:pPr>
              <w:spacing w:after="60"/>
            </w:pPr>
            <w:r/>
            <w:r>
              <w:rPr>
                <w:rFonts w:ascii="Liberation Sans" w:hAnsi="Liberation Sans" w:eastAsia="Liberation Sans"/>
                <w:b/>
                <w:color w:val="7A5A00"/>
                <w:sz w:val="21"/>
              </w:rPr>
              <w:t>PRODUCT OVERRIDE SO VỚI POC</w:t>
            </w:r>
          </w:p>
          <w:p>
            <w:pPr>
              <w:spacing w:after="0" w:line="259" w:lineRule="auto"/>
            </w:pPr>
            <w:r>
              <w:rPr>
                <w:rFonts w:ascii="Liberation Sans" w:hAnsi="Liberation Sans" w:eastAsia="Liberation Sans"/>
                <w:color w:val="17211D"/>
                <w:sz w:val="20"/>
              </w:rPr>
              <w:t>POC ban đầu mô tả Elo cá nhân và Elo_team lấy từ Elo của người ra sân. Quyết định sản phẩm mới đơn giản hóa Matchmaking: dùng Elo CLB là trung bình Elo các thành viên ACTIVE và không thay đổi Elo cá nhân trong module này. Vì Elo CLB là giá trị suy ra từ member Elo, Result screen KHÔNG được tự cộng/trừ Elo CLB do kết quả Matchmaking. Matchmaking chỉ hiển thị Elo snapshot, độ cân kèo và thay đổi CRP.</w:t>
            </w:r>
          </w:p>
        </w:tc>
      </w:tr>
    </w:tbl>
    <w:p>
      <w:pPr>
        <w:spacing w:after="20"/>
      </w:pPr>
    </w:p>
    <w:p>
      <w:r>
        <w:br w:type="page"/>
      </w:r>
    </w:p>
    <w:p>
      <w:pPr>
        <w:spacing w:before="240" w:after="100"/>
        <w:pBdr>
          <w:bottom w:val="single" w:sz="18" w:space="1" w:color="E5B93F"/>
        </w:pBdr>
      </w:pPr>
      <w:r>
        <w:rPr>
          <w:rFonts w:ascii="Liberation Sans" w:hAnsi="Liberation Sans" w:eastAsia="Liberation Sans"/>
          <w:b/>
          <w:color w:val="123D31"/>
          <w:sz w:val="32"/>
        </w:rPr>
        <w:t>1. Căn cứ POC và các điểm product override</w:t>
      </w:r>
    </w:p>
    <w:p>
      <w:pPr>
        <w:spacing w:before="0" w:after="160" w:line="269" w:lineRule="auto"/>
      </w:pPr>
      <w:r>
        <w:rPr>
          <w:rFonts w:ascii="Liberation Sans" w:hAnsi="Liberation Sans" w:eastAsia="Liberation Sans"/>
          <w:b w:val="0"/>
          <w:i w:val="0"/>
          <w:color w:val="5F6C66"/>
          <w:sz w:val="19"/>
        </w:rPr>
        <w:t>Giữ đúng tinh thần POC nhưng tách rõ phần nào là nguồn POC, phần nào là quyết định mới của sản phẩm.</w:t>
      </w:r>
    </w:p>
    <w:p>
      <w:pPr>
        <w:spacing w:before="180" w:after="80"/>
      </w:pPr>
      <w:r>
        <w:rPr>
          <w:rFonts w:ascii="Liberation Sans" w:hAnsi="Liberation Sans" w:eastAsia="Liberation Sans"/>
          <w:b/>
          <w:color w:val="17211D"/>
          <w:sz w:val="24"/>
        </w:rPr>
        <w:t>1.1. Những điểm lấy trực tiếp từ POC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Hạng mục</w:t>
            </w:r>
          </w:p>
        </w:tc>
        <w:tc>
          <w:tcPr>
            <w:tcW w:type="dxa" w:w="432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POC mô tả</w:t>
            </w:r>
          </w:p>
        </w:tc>
        <w:tc>
          <w:tcPr>
            <w:tcW w:type="dxa" w:w="367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Cách FE V2 sử dụng</w:t>
            </w:r>
          </w:p>
        </w:tc>
      </w:tr>
      <w:tr>
        <w:trPr>
          <w:cantSplit/>
        </w:trPr>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Mức trình ban đầu</w:t>
            </w:r>
          </w:p>
        </w:tc>
        <w:tc>
          <w:tcPr>
            <w:tcW w:type="dxa" w:w="432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Yếu 900; TBY 1200; TB 1500; TBK 1800; Khá 2100 Elo.</w:t>
            </w:r>
          </w:p>
        </w:tc>
        <w:tc>
          <w:tcPr>
            <w:tcW w:type="dxa" w:w="367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Dùng để hiển thị label trình + Elo số trên card/detail; không bắt user nhập raw Elo range.</w:t>
            </w:r>
          </w:p>
        </w:tc>
      </w:tr>
      <w:tr>
        <w:trPr>
          <w:cantSplit/>
        </w:trPr>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Expected Score</w:t>
            </w:r>
          </w:p>
        </w:tc>
        <w:tc>
          <w:tcPr>
            <w:tcW w:type="dxa" w:w="432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Elo dùng để đo xác suất thắng dựa trên chênh lệch rating.</w:t>
            </w:r>
          </w:p>
        </w:tc>
        <w:tc>
          <w:tcPr>
            <w:tcW w:type="dxa" w:w="367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Dùng làm nền cho “Độ cân kèo”; FE chỉ nhận/preview, không tính authoritative.</w:t>
            </w:r>
          </w:p>
        </w:tc>
      </w:tr>
      <w:tr>
        <w:trPr>
          <w:cantSplit/>
        </w:trPr>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K-Factor</w:t>
            </w:r>
          </w:p>
        </w:tc>
        <w:tc>
          <w:tcPr>
            <w:tcW w:type="dxa" w:w="432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POC: CLB mới/đang phân hạng số trận &lt;=3 dùng K=150; ổn định &gt;3 dùng K=60.</w:t>
            </w:r>
          </w:p>
        </w:tc>
        <w:tc>
          <w:tcPr>
            <w:tcW w:type="dxa" w:w="367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implement ở screen; nếu sau này BE có rating update thì service xử lý.</w:t>
            </w:r>
          </w:p>
        </w:tc>
      </w:tr>
      <w:tr>
        <w:trPr>
          <w:cantSplit/>
        </w:trPr>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G-Factor</w:t>
            </w:r>
          </w:p>
        </w:tc>
        <w:tc>
          <w:tcPr>
            <w:tcW w:type="dxa" w:w="432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POC: 0.5 + 0.5 × |setsWonA-setsWonB| / totalSets, biên 0.5–1.0.</w:t>
            </w:r>
          </w:p>
        </w:tc>
        <w:tc>
          <w:tcPr>
            <w:tcW w:type="dxa" w:w="367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FE chỉ hiển thị kết quả/giải thích khi calculation service cung cấp; không hard-code cho mọi môn.</w:t>
            </w:r>
          </w:p>
        </w:tc>
      </w:tr>
      <w:tr>
        <w:trPr>
          <w:cantSplit/>
        </w:trPr>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CRP</w:t>
            </w:r>
          </w:p>
        </w:tc>
        <w:tc>
          <w:tcPr>
            <w:tcW w:type="dxa" w:w="432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Positive-sum; thắng trần 25, thua trần 15; anti-farming; zero-floor.</w:t>
            </w:r>
          </w:p>
        </w:tc>
        <w:tc>
          <w:tcPr>
            <w:tcW w:type="dxa" w:w="367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Dùng làm reward/xếp hạng sau trận Xếp hạng.</w:t>
            </w:r>
          </w:p>
        </w:tc>
      </w:tr>
      <w:tr>
        <w:trPr>
          <w:cantSplit/>
        </w:trPr>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CRP khởi tạo</w:t>
            </w:r>
          </w:p>
        </w:tc>
        <w:tc>
          <w:tcPr>
            <w:tcW w:type="dxa" w:w="432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Mục tiêu POC nói CRP bắt đầu từ 0.</w:t>
            </w:r>
          </w:p>
        </w:tc>
        <w:tc>
          <w:tcPr>
            <w:tcW w:type="dxa" w:w="367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Chốt product: 0 CRP.</w:t>
            </w:r>
          </w:p>
        </w:tc>
      </w:tr>
    </w:tbl>
    <w:p>
      <w:pPr>
        <w:spacing w:after="40"/>
      </w:pPr>
    </w:p>
    <w:p>
      <w:pPr>
        <w:spacing w:before="0" w:after="100" w:line="269" w:lineRule="auto"/>
      </w:pPr>
      <w:r>
        <w:rPr>
          <w:rFonts w:ascii="Liberation Sans" w:hAnsi="Liberation Sans" w:eastAsia="Liberation Sans"/>
          <w:b w:val="0"/>
          <w:i/>
          <w:color w:val="5F6C66"/>
          <w:sz w:val="18"/>
        </w:rPr>
        <w:t>Nguồn tham chiếu nội bộ: “POC - Thuật toán Elo cá nhân và điểm xếp hạng CLB”, đặc biệt các trang 2–5 và 7–9.</w:t>
      </w:r>
    </w:p>
    <w:p>
      <w:pPr>
        <w:spacing w:before="180" w:after="80"/>
      </w:pPr>
      <w:r>
        <w:rPr>
          <w:rFonts w:ascii="Liberation Sans" w:hAnsi="Liberation Sans" w:eastAsia="Liberation Sans"/>
          <w:b/>
          <w:color w:val="17211D"/>
          <w:sz w:val="24"/>
        </w:rPr>
        <w:t>1.2. Khoảng trống của POC mà FE không được tự giải quyết</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315B8A"/>
            <w:tcMar>
              <w:top w:w="0" w:type="dxa"/>
              <w:start w:w="0" w:type="dxa"/>
              <w:bottom w:w="0" w:type="dxa"/>
              <w:end w:w="0" w:type="dxa"/>
            </w:tcMar>
          </w:tcPr>
          <w:p/>
        </w:tc>
        <w:tc>
          <w:tcPr>
            <w:tcW w:type="dxa" w:w="5184"/>
            <w:shd w:fill="EDF4FB"/>
            <w:tcMar>
              <w:top w:w="110" w:type="dxa"/>
              <w:start w:w="150" w:type="dxa"/>
              <w:bottom w:w="110" w:type="dxa"/>
              <w:end w:w="150" w:type="dxa"/>
            </w:tcMar>
          </w:tcPr>
          <w:p>
            <w:pPr>
              <w:spacing w:after="60"/>
            </w:pPr>
            <w:r/>
            <w:r>
              <w:rPr>
                <w:rFonts w:ascii="Liberation Sans" w:hAnsi="Liberation Sans" w:eastAsia="Liberation Sans"/>
                <w:b/>
                <w:color w:val="315B8A"/>
                <w:sz w:val="21"/>
              </w:rPr>
              <w:t>MULTI-SPORT SCORE</w:t>
            </w:r>
          </w:p>
          <w:p>
            <w:pPr>
              <w:spacing w:after="0" w:line="259" w:lineRule="auto"/>
            </w:pPr>
            <w:r>
              <w:rPr>
                <w:rFonts w:ascii="Liberation Sans" w:hAnsi="Liberation Sans" w:eastAsia="Liberation Sans"/>
                <w:color w:val="17211D"/>
                <w:sz w:val="20"/>
              </w:rPr>
              <w:t>POC mô tả G-Factor theo số Set thắng. Tài liệu không định nghĩa cách quy đổi “độ áp đảo” cho bóng đá (bàn thắng), bóng rổ (điểm) hoặc các môn không theo set. Vì vậy FE phải dùng SportScoreSchema để nhập tỷ số, nhưng không tự phát minh công thức G cho từng môn. Phase BE sau phải chốt adapter tính G theo sport hoặc trả calculation result từ server.</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CRP FORMULA</w:t>
            </w:r>
          </w:p>
          <w:p>
            <w:pPr>
              <w:spacing w:after="0" w:line="259" w:lineRule="auto"/>
            </w:pPr>
            <w:r>
              <w:rPr>
                <w:rFonts w:ascii="Liberation Sans" w:hAnsi="Liberation Sans" w:eastAsia="Liberation Sans"/>
                <w:color w:val="17211D"/>
                <w:sz w:val="20"/>
              </w:rPr>
              <w:t>FE không copy công thức CRP vào nhiều component. Tạo một mock calculation service duy nhất để demo. Khi BE hoàn tất, thay data source bằng API calculation/result; UI giữ nguyên.</w:t>
            </w:r>
          </w:p>
        </w:tc>
      </w:tr>
    </w:tbl>
    <w:p>
      <w:pPr>
        <w:spacing w:after="20"/>
      </w:pPr>
    </w:p>
    <w:p>
      <w:pPr>
        <w:spacing w:before="180" w:after="80"/>
      </w:pPr>
      <w:r>
        <w:rPr>
          <w:rFonts w:ascii="Liberation Sans" w:hAnsi="Liberation Sans" w:eastAsia="Liberation Sans"/>
          <w:b/>
          <w:color w:val="17211D"/>
          <w:sz w:val="24"/>
        </w:rPr>
        <w:t>1.3. Mental model mới</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Có sân đã trả tiền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Tìm CLB ngang trình</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Chốt kèo</w:t>
            </w:r>
          </w:p>
        </w:tc>
      </w:tr>
    </w:tbl>
    <w:p>
      <w:pPr>
        <w:spacing w:after="40"/>
      </w:pP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Đá</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Chốt tỷ số</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Đua CRP</w:t>
            </w:r>
          </w:p>
        </w:tc>
      </w:tr>
    </w:tbl>
    <w:p>
      <w:pPr>
        <w:spacing w:after="100"/>
      </w:pPr>
    </w:p>
    <w:p>
      <w:pPr>
        <w:spacing w:before="0" w:after="100" w:line="269" w:lineRule="auto"/>
      </w:pPr>
      <w:r>
        <w:rPr>
          <w:rFonts w:ascii="Liberation Sans" w:hAnsi="Liberation Sans" w:eastAsia="Liberation Sans"/>
          <w:b w:val="0"/>
          <w:i w:val="0"/>
          <w:color w:val="17211D"/>
          <w:sz w:val="21"/>
        </w:rPr>
        <w:t>Người dùng không còn phải hiểu trạng thái kỹ thuật của sân. Giá trị chính của module chuyển sang: tìm đối thủ phù hợp, độ cân kèo, thành tích và kết quả trận đấu.</w:t>
      </w:r>
    </w:p>
    <w:p>
      <w:pPr>
        <w:spacing w:before="240" w:after="100"/>
        <w:pBdr>
          <w:bottom w:val="single" w:sz="18" w:space="1" w:color="E5B93F"/>
        </w:pBdr>
      </w:pPr>
      <w:r>
        <w:rPr>
          <w:rFonts w:ascii="Liberation Sans" w:hAnsi="Liberation Sans" w:eastAsia="Liberation Sans"/>
          <w:b/>
          <w:color w:val="123D31"/>
          <w:sz w:val="32"/>
        </w:rPr>
        <w:t>2. Phạm vi Frontend và nguyên tắc không đoán codebase</w:t>
      </w:r>
    </w:p>
    <w:p>
      <w:pPr>
        <w:spacing w:before="180" w:after="80"/>
      </w:pPr>
      <w:r>
        <w:rPr>
          <w:rFonts w:ascii="Liberation Sans" w:hAnsi="Liberation Sans" w:eastAsia="Liberation Sans"/>
          <w:b/>
          <w:color w:val="17211D"/>
          <w:sz w:val="24"/>
        </w:rPr>
        <w:t>2.1. Phase này chỉ sửa FE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sửa schema database.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tạo migration.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implement thanh toán thật.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implement lock booking/server transaction thật.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implement CRP/Elo authoritative ở frontend.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sửa API production trừ adapter/shim tối thiểu nếu code hiện tại bắt buộc.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xóa logic cũ trước khi xác định có module khác đang dùng chung.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Tất cả flow mới phải demo được qua mock/fixture/repository adapter.</w:t>
      </w:r>
    </w:p>
    <w:p>
      <w:pPr>
        <w:spacing w:before="180" w:after="80"/>
      </w:pPr>
      <w:r>
        <w:rPr>
          <w:rFonts w:ascii="Liberation Sans" w:hAnsi="Liberation Sans" w:eastAsia="Liberation Sans"/>
          <w:b/>
          <w:color w:val="17211D"/>
          <w:sz w:val="24"/>
        </w:rPr>
        <w:t>2.2. Quy tắc bắt buộc cho AI trước khi sửa một dòng code</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A63B32"/>
            <w:tcMar>
              <w:top w:w="0" w:type="dxa"/>
              <w:start w:w="0" w:type="dxa"/>
              <w:bottom w:w="0" w:type="dxa"/>
              <w:end w:w="0" w:type="dxa"/>
            </w:tcMar>
          </w:tcPr>
          <w:p/>
        </w:tc>
        <w:tc>
          <w:tcPr>
            <w:tcW w:type="dxa" w:w="5184"/>
            <w:shd w:fill="FCEDEA"/>
            <w:tcMar>
              <w:top w:w="110" w:type="dxa"/>
              <w:start w:w="150" w:type="dxa"/>
              <w:bottom w:w="110" w:type="dxa"/>
              <w:end w:w="150" w:type="dxa"/>
            </w:tcMar>
          </w:tcPr>
          <w:p>
            <w:pPr>
              <w:spacing w:after="60"/>
            </w:pPr>
            <w:r/>
            <w:r>
              <w:rPr>
                <w:rFonts w:ascii="Liberation Sans" w:hAnsi="Liberation Sans" w:eastAsia="Liberation Sans"/>
                <w:b/>
                <w:color w:val="A63B32"/>
                <w:sz w:val="21"/>
              </w:rPr>
              <w:t>PHASE 0 - AUDIT TRƯỚC, CODE SAU</w:t>
            </w:r>
          </w:p>
          <w:p>
            <w:pPr>
              <w:spacing w:after="0" w:line="259" w:lineRule="auto"/>
            </w:pPr>
            <w:r>
              <w:rPr>
                <w:rFonts w:ascii="Liberation Sans" w:hAnsi="Liberation Sans" w:eastAsia="Liberation Sans"/>
                <w:color w:val="17211D"/>
                <w:sz w:val="20"/>
              </w:rPr>
              <w:t>Tài liệu này không biết chính xác route, state manager, design system, API client, model Booking, Club, Wallet, Ranking hay Result đang nằm ở file nào. AI phải map codebase thực tế trước. Mọi tên file/component trong tài liệu chỉ là tên chức năng minh họa.</w:t>
            </w:r>
          </w:p>
        </w:tc>
      </w:tr>
    </w:tbl>
    <w:p>
      <w:pPr>
        <w:spacing w:after="20"/>
      </w:pPr>
    </w:p>
    <w:p>
      <w:pPr>
        <w:spacing w:after="80" w:line="259" w:lineRule="auto"/>
        <w:ind w:left="288" w:hanging="259"/>
      </w:pPr>
      <w:r>
        <w:rPr>
          <w:rFonts w:ascii="Liberation Sans" w:hAnsi="Liberation Sans" w:eastAsia="Liberation Sans"/>
          <w:b/>
          <w:color w:val="123D31"/>
          <w:sz w:val="21"/>
        </w:rPr>
        <w:t xml:space="preserve">1.  </w:t>
      </w:r>
      <w:r>
        <w:rPr>
          <w:rFonts w:ascii="Liberation Sans" w:hAnsi="Liberation Sans" w:eastAsia="Liberation Sans"/>
          <w:color w:val="17211D"/>
          <w:sz w:val="21"/>
        </w:rPr>
        <w:t>Đọc package.json / app config để xác định framework, router, state manager, UI library, form library và network layer.</w:t>
      </w:r>
    </w:p>
    <w:p>
      <w:pPr>
        <w:spacing w:after="80" w:line="259" w:lineRule="auto"/>
        <w:ind w:left="288" w:hanging="259"/>
      </w:pPr>
      <w:r>
        <w:rPr>
          <w:rFonts w:ascii="Liberation Sans" w:hAnsi="Liberation Sans" w:eastAsia="Liberation Sans"/>
          <w:b/>
          <w:color w:val="123D31"/>
          <w:sz w:val="21"/>
        </w:rPr>
        <w:t xml:space="preserve">2.  </w:t>
      </w:r>
      <w:r>
        <w:rPr>
          <w:rFonts w:ascii="Liberation Sans" w:hAnsi="Liberation Sans" w:eastAsia="Liberation Sans"/>
          <w:color w:val="17211D"/>
          <w:sz w:val="21"/>
        </w:rPr>
        <w:t>Tìm route hiện tại của /matchmaking, create, detail, booking detail, club detail và ranking/result nếu đã có.</w:t>
      </w:r>
    </w:p>
    <w:p>
      <w:pPr>
        <w:spacing w:after="80" w:line="259" w:lineRule="auto"/>
        <w:ind w:left="288" w:hanging="259"/>
      </w:pPr>
      <w:r>
        <w:rPr>
          <w:rFonts w:ascii="Liberation Sans" w:hAnsi="Liberation Sans" w:eastAsia="Liberation Sans"/>
          <w:b/>
          <w:color w:val="123D31"/>
          <w:sz w:val="21"/>
        </w:rPr>
        <w:t xml:space="preserve">3.  </w:t>
      </w:r>
      <w:r>
        <w:rPr>
          <w:rFonts w:ascii="Liberation Sans" w:hAnsi="Liberation Sans" w:eastAsia="Liberation Sans"/>
          <w:color w:val="17211D"/>
          <w:sz w:val="21"/>
        </w:rPr>
        <w:t>Tìm model/type hiện có: Booking, Court/Slot, Club, ClubMember, Elo/Rating, CRP, Match, Result, Dispute, User role.</w:t>
      </w:r>
    </w:p>
    <w:p>
      <w:pPr>
        <w:spacing w:after="80" w:line="259" w:lineRule="auto"/>
        <w:ind w:left="288" w:hanging="259"/>
      </w:pPr>
      <w:r>
        <w:rPr>
          <w:rFonts w:ascii="Liberation Sans" w:hAnsi="Liberation Sans" w:eastAsia="Liberation Sans"/>
          <w:b/>
          <w:color w:val="123D31"/>
          <w:sz w:val="21"/>
        </w:rPr>
        <w:t xml:space="preserve">4.  </w:t>
      </w:r>
      <w:r>
        <w:rPr>
          <w:rFonts w:ascii="Liberation Sans" w:hAnsi="Liberation Sans" w:eastAsia="Liberation Sans"/>
          <w:color w:val="17211D"/>
          <w:sz w:val="21"/>
        </w:rPr>
        <w:t>Tìm component/UI token hiện có để tái sử dụng thay vì tự tạo design system mới.</w:t>
      </w:r>
    </w:p>
    <w:p>
      <w:pPr>
        <w:spacing w:after="80" w:line="259" w:lineRule="auto"/>
        <w:ind w:left="288" w:hanging="259"/>
      </w:pPr>
      <w:r>
        <w:rPr>
          <w:rFonts w:ascii="Liberation Sans" w:hAnsi="Liberation Sans" w:eastAsia="Liberation Sans"/>
          <w:b/>
          <w:color w:val="123D31"/>
          <w:sz w:val="21"/>
        </w:rPr>
        <w:t xml:space="preserve">5.  </w:t>
      </w:r>
      <w:r>
        <w:rPr>
          <w:rFonts w:ascii="Liberation Sans" w:hAnsi="Liberation Sans" w:eastAsia="Liberation Sans"/>
          <w:color w:val="17211D"/>
          <w:sz w:val="21"/>
        </w:rPr>
        <w:t>Tìm endpoint/service hiện tại liên quan matchmaking, booking, club, leaderboard, score/result.</w:t>
      </w:r>
    </w:p>
    <w:p>
      <w:pPr>
        <w:spacing w:after="80" w:line="259" w:lineRule="auto"/>
        <w:ind w:left="288" w:hanging="259"/>
      </w:pPr>
      <w:r>
        <w:rPr>
          <w:rFonts w:ascii="Liberation Sans" w:hAnsi="Liberation Sans" w:eastAsia="Liberation Sans"/>
          <w:b/>
          <w:color w:val="123D31"/>
          <w:sz w:val="21"/>
        </w:rPr>
        <w:t xml:space="preserve">6.  </w:t>
      </w:r>
      <w:r>
        <w:rPr>
          <w:rFonts w:ascii="Liberation Sans" w:hAnsi="Liberation Sans" w:eastAsia="Liberation Sans"/>
          <w:color w:val="17211D"/>
          <w:sz w:val="21"/>
        </w:rPr>
        <w:t>Tạo “Code Map” ghi đường dẫn file thực tế + trách nhiệm + có thể reuse / cần refactor / không đụng.</w:t>
      </w:r>
    </w:p>
    <w:p>
      <w:pPr>
        <w:spacing w:after="80" w:line="259" w:lineRule="auto"/>
        <w:ind w:left="288" w:hanging="259"/>
      </w:pPr>
      <w:r>
        <w:rPr>
          <w:rFonts w:ascii="Liberation Sans" w:hAnsi="Liberation Sans" w:eastAsia="Liberation Sans"/>
          <w:b/>
          <w:color w:val="123D31"/>
          <w:sz w:val="21"/>
        </w:rPr>
        <w:t xml:space="preserve">7.  </w:t>
      </w:r>
      <w:r>
        <w:rPr>
          <w:rFonts w:ascii="Liberation Sans" w:hAnsi="Liberation Sans" w:eastAsia="Liberation Sans"/>
          <w:color w:val="17211D"/>
          <w:sz w:val="21"/>
        </w:rPr>
        <w:t>Chỉ sau Code Map mới bắt đầu Phase FE-1. Nếu phát hiện business logic hiện tại mâu thuẫn với bản chốt, dừng và báo khác biệt.</w:t>
      </w:r>
    </w:p>
    <w:p>
      <w:pPr>
        <w:spacing w:before="180" w:after="80"/>
      </w:pPr>
      <w:r>
        <w:rPr>
          <w:rFonts w:ascii="Liberation Sans" w:hAnsi="Liberation Sans" w:eastAsia="Liberation Sans"/>
          <w:b/>
          <w:color w:val="17211D"/>
          <w:sz w:val="24"/>
        </w:rPr>
        <w:t>2.3. Output bắt buộc của AI sau audit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CODEBASE AUDIT OUTPUT</w:t>
            </w:r>
          </w:p>
          <w:p>
            <w:pPr>
              <w:spacing w:after="0" w:line="240" w:lineRule="auto"/>
            </w:pPr>
            <w:r>
              <w:rPr>
                <w:rFonts w:ascii="DejaVu Sans Mono" w:hAnsi="DejaVu Sans Mono" w:eastAsia="DejaVu Sans Mono"/>
                <w:color w:val="26322D"/>
                <w:sz w:val="17"/>
              </w:rPr>
              <w:t>- Framework / Router:</w:t>
            </w:r>
          </w:p>
          <w:p>
            <w:pPr>
              <w:spacing w:after="0" w:line="240" w:lineRule="auto"/>
            </w:pPr>
            <w:r>
              <w:rPr>
                <w:rFonts w:ascii="DejaVu Sans Mono" w:hAnsi="DejaVu Sans Mono" w:eastAsia="DejaVu Sans Mono"/>
                <w:color w:val="26322D"/>
                <w:sz w:val="17"/>
              </w:rPr>
              <w:t>- State management:</w:t>
            </w:r>
          </w:p>
          <w:p>
            <w:pPr>
              <w:spacing w:after="0" w:line="240" w:lineRule="auto"/>
            </w:pPr>
            <w:r>
              <w:rPr>
                <w:rFonts w:ascii="DejaVu Sans Mono" w:hAnsi="DejaVu Sans Mono" w:eastAsia="DejaVu Sans Mono"/>
                <w:color w:val="26322D"/>
                <w:sz w:val="17"/>
              </w:rPr>
              <w:t>- UI / Design system:</w:t>
            </w:r>
          </w:p>
          <w:p>
            <w:pPr>
              <w:spacing w:after="0" w:line="240" w:lineRule="auto"/>
            </w:pPr>
            <w:r>
              <w:rPr>
                <w:rFonts w:ascii="DejaVu Sans Mono" w:hAnsi="DejaVu Sans Mono" w:eastAsia="DejaVu Sans Mono"/>
                <w:color w:val="26322D"/>
                <w:sz w:val="17"/>
              </w:rPr>
              <w:t>- Matchmaking routes:</w:t>
            </w:r>
          </w:p>
          <w:p>
            <w:pPr>
              <w:spacing w:after="0" w:line="240" w:lineRule="auto"/>
            </w:pPr>
            <w:r>
              <w:rPr>
                <w:rFonts w:ascii="DejaVu Sans Mono" w:hAnsi="DejaVu Sans Mono" w:eastAsia="DejaVu Sans Mono"/>
                <w:color w:val="26322D"/>
                <w:sz w:val="17"/>
              </w:rPr>
              <w:t>- Booking routes/models:</w:t>
            </w:r>
          </w:p>
          <w:p>
            <w:pPr>
              <w:spacing w:after="0" w:line="240" w:lineRule="auto"/>
            </w:pPr>
            <w:r>
              <w:rPr>
                <w:rFonts w:ascii="DejaVu Sans Mono" w:hAnsi="DejaVu Sans Mono" w:eastAsia="DejaVu Sans Mono"/>
                <w:color w:val="26322D"/>
                <w:sz w:val="17"/>
              </w:rPr>
              <w:t>- Club / member role source:</w:t>
            </w:r>
          </w:p>
          <w:p>
            <w:pPr>
              <w:spacing w:after="0" w:line="240" w:lineRule="auto"/>
            </w:pPr>
            <w:r>
              <w:rPr>
                <w:rFonts w:ascii="DejaVu Sans Mono" w:hAnsi="DejaVu Sans Mono" w:eastAsia="DejaVu Sans Mono"/>
                <w:color w:val="26322D"/>
                <w:sz w:val="17"/>
              </w:rPr>
              <w:t>- Elo / CRP source:</w:t>
            </w:r>
          </w:p>
          <w:p>
            <w:pPr>
              <w:spacing w:after="0" w:line="240" w:lineRule="auto"/>
            </w:pPr>
            <w:r>
              <w:rPr>
                <w:rFonts w:ascii="DejaVu Sans Mono" w:hAnsi="DejaVu Sans Mono" w:eastAsia="DejaVu Sans Mono"/>
                <w:color w:val="26322D"/>
                <w:sz w:val="17"/>
              </w:rPr>
              <w:t>- Score / result source:</w:t>
            </w:r>
          </w:p>
          <w:p>
            <w:pPr>
              <w:spacing w:after="0" w:line="240" w:lineRule="auto"/>
            </w:pPr>
            <w:r>
              <w:rPr>
                <w:rFonts w:ascii="DejaVu Sans Mono" w:hAnsi="DejaVu Sans Mono" w:eastAsia="DejaVu Sans Mono"/>
                <w:color w:val="26322D"/>
                <w:sz w:val="17"/>
              </w:rPr>
              <w:t>- Existing reusable components:</w:t>
            </w:r>
          </w:p>
          <w:p>
            <w:pPr>
              <w:spacing w:after="0" w:line="240" w:lineRule="auto"/>
            </w:pPr>
            <w:r>
              <w:rPr>
                <w:rFonts w:ascii="DejaVu Sans Mono" w:hAnsi="DejaVu Sans Mono" w:eastAsia="DejaVu Sans Mono"/>
                <w:color w:val="26322D"/>
                <w:sz w:val="17"/>
              </w:rPr>
              <w:t>- APIs currently called:</w:t>
            </w:r>
          </w:p>
          <w:p>
            <w:pPr>
              <w:spacing w:after="0" w:line="240" w:lineRule="auto"/>
            </w:pPr>
            <w:r>
              <w:rPr>
                <w:rFonts w:ascii="DejaVu Sans Mono" w:hAnsi="DejaVu Sans Mono" w:eastAsia="DejaVu Sans Mono"/>
                <w:color w:val="26322D"/>
                <w:sz w:val="17"/>
              </w:rPr>
              <w:t>- Files proposed to change:</w:t>
            </w:r>
          </w:p>
          <w:p>
            <w:pPr>
              <w:spacing w:after="0" w:line="240" w:lineRule="auto"/>
            </w:pPr>
            <w:r>
              <w:rPr>
                <w:rFonts w:ascii="DejaVu Sans Mono" w:hAnsi="DejaVu Sans Mono" w:eastAsia="DejaVu Sans Mono"/>
                <w:color w:val="26322D"/>
                <w:sz w:val="17"/>
              </w:rPr>
              <w:t>- Files explicitly NOT to change:</w:t>
            </w:r>
          </w:p>
          <w:p>
            <w:pPr>
              <w:spacing w:after="0" w:line="240" w:lineRule="auto"/>
            </w:pPr>
            <w:r>
              <w:rPr>
                <w:rFonts w:ascii="DejaVu Sans Mono" w:hAnsi="DejaVu Sans Mono" w:eastAsia="DejaVu Sans Mono"/>
                <w:color w:val="26322D"/>
                <w:sz w:val="17"/>
              </w:rPr>
              <w:t>- Known mismatches with this plan:</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3. Vòng đời Matchmaking V2</w:t>
      </w:r>
    </w:p>
    <w:p>
      <w:pPr>
        <w:spacing w:before="180" w:after="80"/>
      </w:pPr>
      <w:r>
        <w:rPr>
          <w:rFonts w:ascii="Liberation Sans" w:hAnsi="Liberation Sans" w:eastAsia="Liberation Sans"/>
          <w:b/>
          <w:color w:val="17211D"/>
          <w:sz w:val="24"/>
        </w:rPr>
        <w:t>3.1. State UX đề xuất</w:t>
      </w:r>
    </w:p>
    <w:p>
      <w:pPr>
        <w:spacing w:before="0" w:after="100" w:line="269" w:lineRule="auto"/>
      </w:pPr>
      <w:r>
        <w:rPr>
          <w:rFonts w:ascii="Liberation Sans" w:hAnsi="Liberation Sans" w:eastAsia="Liberation Sans"/>
          <w:b w:val="0"/>
          <w:i w:val="0"/>
          <w:color w:val="17211D"/>
          <w:sz w:val="21"/>
        </w:rPr>
        <w:t>Đây là ViewModel/state UX cho FE. Không coi là enum backend cuối cùng.</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DRAFT</w:t>
            </w:r>
          </w:p>
          <w:p>
            <w:pPr>
              <w:spacing w:after="0" w:line="240" w:lineRule="auto"/>
            </w:pPr>
            <w:r>
              <w:rPr>
                <w:rFonts w:ascii="DejaVu Sans Mono" w:hAnsi="DejaVu Sans Mono" w:eastAsia="DejaVu Sans Mono"/>
                <w:color w:val="26322D"/>
                <w:sz w:val="17"/>
              </w:rPr>
              <w:t>OPEN</w:t>
            </w:r>
          </w:p>
          <w:p>
            <w:pPr>
              <w:spacing w:after="0" w:line="240" w:lineRule="auto"/>
            </w:pPr>
            <w:r>
              <w:rPr>
                <w:rFonts w:ascii="DejaVu Sans Mono" w:hAnsi="DejaVu Sans Mono" w:eastAsia="DejaVu Sans Mono"/>
                <w:color w:val="26322D"/>
                <w:sz w:val="17"/>
              </w:rPr>
              <w:t>MATCHED</w:t>
            </w:r>
          </w:p>
          <w:p>
            <w:pPr>
              <w:spacing w:after="0" w:line="240" w:lineRule="auto"/>
            </w:pPr>
            <w:r>
              <w:rPr>
                <w:rFonts w:ascii="DejaVu Sans Mono" w:hAnsi="DejaVu Sans Mono" w:eastAsia="DejaVu Sans Mono"/>
                <w:color w:val="26322D"/>
                <w:sz w:val="17"/>
              </w:rPr>
              <w:t>UPCOMING</w:t>
            </w:r>
          </w:p>
          <w:p>
            <w:pPr>
              <w:spacing w:after="0" w:line="240" w:lineRule="auto"/>
            </w:pPr>
            <w:r>
              <w:rPr>
                <w:rFonts w:ascii="DejaVu Sans Mono" w:hAnsi="DejaVu Sans Mono" w:eastAsia="DejaVu Sans Mono"/>
                <w:color w:val="26322D"/>
                <w:sz w:val="17"/>
              </w:rPr>
              <w:t>SCORE_PENDING</w:t>
            </w:r>
          </w:p>
          <w:p>
            <w:pPr>
              <w:spacing w:after="0" w:line="240" w:lineRule="auto"/>
            </w:pPr>
            <w:r>
              <w:rPr>
                <w:rFonts w:ascii="DejaVu Sans Mono" w:hAnsi="DejaVu Sans Mono" w:eastAsia="DejaVu Sans Mono"/>
                <w:color w:val="26322D"/>
                <w:sz w:val="17"/>
              </w:rPr>
              <w:t>SCORE_CONFIRMING</w:t>
            </w:r>
          </w:p>
          <w:p>
            <w:pPr>
              <w:spacing w:after="0" w:line="240" w:lineRule="auto"/>
            </w:pPr>
            <w:r>
              <w:rPr>
                <w:rFonts w:ascii="DejaVu Sans Mono" w:hAnsi="DejaVu Sans Mono" w:eastAsia="DejaVu Sans Mono"/>
                <w:color w:val="26322D"/>
                <w:sz w:val="17"/>
              </w:rPr>
              <w:t>RESULT_FINAL</w:t>
            </w:r>
          </w:p>
          <w:p>
            <w:pPr>
              <w:spacing w:after="0" w:line="240" w:lineRule="auto"/>
            </w:pPr>
            <w:r>
              <w:rPr>
                <w:rFonts w:ascii="DejaVu Sans Mono" w:hAnsi="DejaVu Sans Mono" w:eastAsia="DejaVu Sans Mono"/>
                <w:color w:val="26322D"/>
                <w:sz w:val="17"/>
              </w:rPr>
              <w:t>RESULT_OVERDUE</w:t>
            </w:r>
          </w:p>
          <w:p>
            <w:pPr>
              <w:spacing w:after="0" w:line="240" w:lineRule="auto"/>
            </w:pPr>
            <w:r>
              <w:rPr>
                <w:rFonts w:ascii="DejaVu Sans Mono" w:hAnsi="DejaVu Sans Mono" w:eastAsia="DejaVu Sans Mono"/>
                <w:color w:val="26322D"/>
                <w:sz w:val="17"/>
              </w:rPr>
              <w:t>DISPUTED</w:t>
            </w:r>
          </w:p>
          <w:p>
            <w:pPr>
              <w:spacing w:after="0" w:line="240" w:lineRule="auto"/>
            </w:pPr>
            <w:r>
              <w:rPr>
                <w:rFonts w:ascii="DejaVu Sans Mono" w:hAnsi="DejaVu Sans Mono" w:eastAsia="DejaVu Sans Mono"/>
                <w:color w:val="26322D"/>
                <w:sz w:val="17"/>
              </w:rPr>
              <w:t>DRAW_PROPOSED</w:t>
            </w:r>
          </w:p>
          <w:p>
            <w:pPr>
              <w:spacing w:after="0" w:line="240" w:lineRule="auto"/>
            </w:pPr>
            <w:r>
              <w:rPr>
                <w:rFonts w:ascii="DejaVu Sans Mono" w:hAnsi="DejaVu Sans Mono" w:eastAsia="DejaVu Sans Mono"/>
                <w:color w:val="26322D"/>
                <w:sz w:val="17"/>
              </w:rPr>
              <w:t>CANCELLED</w:t>
            </w:r>
          </w:p>
          <w:p>
            <w:pPr>
              <w:spacing w:after="0" w:line="240" w:lineRule="auto"/>
            </w:pPr>
            <w:r>
              <w:rPr>
                <w:rFonts w:ascii="DejaVu Sans Mono" w:hAnsi="DejaVu Sans Mono" w:eastAsia="DejaVu Sans Mono"/>
                <w:color w:val="26322D"/>
                <w:sz w:val="17"/>
              </w:rPr>
              <w:t>EXPIRED</w:t>
            </w:r>
          </w:p>
        </w:tc>
      </w:tr>
    </w:tbl>
    <w:p>
      <w:pPr>
        <w:spacing w:after="20"/>
      </w:pPr>
    </w:p>
    <w:p>
      <w:pPr>
        <w:spacing w:before="180" w:after="80"/>
      </w:pPr>
      <w:r>
        <w:rPr>
          <w:rFonts w:ascii="Liberation Sans" w:hAnsi="Liberation Sans" w:eastAsia="Liberation Sans"/>
          <w:b/>
          <w:color w:val="17211D"/>
          <w:sz w:val="24"/>
        </w:rPr>
        <w:t>3.2. Luồng chuẩn</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Booking PAID</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OPEN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MATCHED</w:t>
            </w:r>
          </w:p>
        </w:tc>
      </w:tr>
    </w:tbl>
    <w:p>
      <w:pPr>
        <w:spacing w:after="40"/>
      </w:pP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UPCOMING</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SCORE_PENDING</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SCORE_CONFIRMING</w:t>
            </w:r>
          </w:p>
        </w:tc>
      </w:tr>
    </w:tbl>
    <w:p>
      <w:pPr>
        <w:spacing w:after="40"/>
      </w:pPr>
    </w:p>
    <w:tbl>
      <w:tblPr>
        <w:tblW w:type="auto" w:w="0"/>
        <w:jc w:val="center"/>
        <w:tblLayout w:type="autofit"/>
        <w:tblLook w:firstColumn="1" w:firstRow="1" w:lastColumn="0" w:lastRow="0" w:noHBand="0" w:noVBand="1" w:val="04A0"/>
      </w:tblPr>
      <w:tblGrid>
        <w:gridCol w:w="10368"/>
      </w:tblGrid>
      <w:tr>
        <w:tc>
          <w:tcPr>
            <w:tcW w:type="dxa" w:w="10368"/>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RESULT_FINAL</w:t>
            </w:r>
          </w:p>
        </w:tc>
      </w:tr>
    </w:tbl>
    <w:p>
      <w:pPr>
        <w:spacing w:after="100"/>
      </w:pPr>
    </w:p>
    <w:p>
      <w:pPr>
        <w:spacing w:before="180" w:after="80"/>
      </w:pPr>
      <w:r>
        <w:rPr>
          <w:rFonts w:ascii="Liberation Sans" w:hAnsi="Liberation Sans" w:eastAsia="Liberation Sans"/>
          <w:b/>
          <w:color w:val="17211D"/>
          <w:sz w:val="24"/>
        </w:rPr>
        <w:t>3.3. Quy tắc booking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Rule</w:t>
            </w:r>
          </w:p>
        </w:tc>
        <w:tc>
          <w:tcPr>
            <w:tcW w:type="dxa" w:w="720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Chốt</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Nguồn sân</w:t>
            </w:r>
          </w:p>
        </w:tc>
        <w:tc>
          <w:tcPr>
            <w:tcW w:type="dxa" w:w="72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Chỉ booking đã thanh toán trên app.</w:t>
            </w:r>
          </w:p>
        </w:tc>
      </w:tr>
      <w:tr>
        <w:trPr>
          <w:cantSplit/>
        </w:trPr>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Một booking</w:t>
            </w:r>
          </w:p>
        </w:tc>
        <w:tc>
          <w:tcPr>
            <w:tcW w:type="dxa" w:w="72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Tối đa 1 room active tại một thời điểm.</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Đã MATCHED</w:t>
            </w:r>
          </w:p>
        </w:tc>
        <w:tc>
          <w:tcPr>
            <w:tcW w:type="dxa" w:w="72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Booking không được dùng tạo room mới.</w:t>
            </w:r>
          </w:p>
        </w:tc>
      </w:tr>
      <w:tr>
        <w:trPr>
          <w:cantSplit/>
        </w:trPr>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tìm được đối thủ</w:t>
            </w:r>
          </w:p>
        </w:tc>
        <w:tc>
          <w:tcPr>
            <w:tcW w:type="dxa" w:w="72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Booking không bị hủy/hoàn/ảnh hưởng. User có thể đăng lại.</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còn hold</w:t>
            </w:r>
          </w:p>
        </w:tc>
        <w:tc>
          <w:tcPr>
            <w:tcW w:type="dxa" w:w="72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TTL, không countdown khóa sân, không fee 50k.</w:t>
            </w:r>
          </w:p>
        </w:tc>
      </w:tr>
    </w:tbl>
    <w:p>
      <w:pPr>
        <w:spacing w:after="40"/>
      </w:pPr>
    </w:p>
    <w:p>
      <w:pPr>
        <w:spacing w:before="240" w:after="100"/>
        <w:pBdr>
          <w:bottom w:val="single" w:sz="18" w:space="1" w:color="E5B93F"/>
        </w:pBdr>
      </w:pPr>
      <w:r>
        <w:rPr>
          <w:rFonts w:ascii="Liberation Sans" w:hAnsi="Liberation Sans" w:eastAsia="Liberation Sans"/>
          <w:b/>
          <w:color w:val="123D31"/>
          <w:sz w:val="32"/>
        </w:rPr>
        <w:t>4. Điều kiện CLB &gt;= 8 thành viên</w:t>
      </w:r>
    </w:p>
    <w:p>
      <w:pPr>
        <w:spacing w:before="180" w:after="80"/>
      </w:pPr>
      <w:r>
        <w:rPr>
          <w:rFonts w:ascii="Liberation Sans" w:hAnsi="Liberation Sans" w:eastAsia="Liberation Sans"/>
          <w:b/>
          <w:color w:val="17211D"/>
          <w:sz w:val="24"/>
        </w:rPr>
        <w:t>4.1. Eligibility rule</w:t>
      </w:r>
    </w:p>
    <w:p>
      <w:pPr>
        <w:spacing w:before="0" w:after="100" w:line="269" w:lineRule="auto"/>
      </w:pPr>
      <w:r>
        <w:rPr>
          <w:rFonts w:ascii="Liberation Sans" w:hAnsi="Liberation Sans" w:eastAsia="Liberation Sans"/>
          <w:b w:val="0"/>
          <w:i w:val="0"/>
          <w:color w:val="17211D"/>
          <w:sz w:val="21"/>
        </w:rPr>
        <w:t>Chỉ CLB đủ điều kiện mới có quyền tham gia Matchmaking với tư cách đại diện.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Action</w:t>
            </w:r>
          </w:p>
        </w:tc>
        <w:tc>
          <w:tcPr>
            <w:tcW w:type="dxa" w:w="6624"/>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Điều kiện</w:t>
            </w:r>
          </w:p>
        </w:tc>
      </w:tr>
      <w:tr>
        <w:trPr>
          <w:cantSplit/>
        </w:trPr>
        <w:tc>
          <w:tcPr>
            <w:tcW w:type="dxa" w:w="345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Browse list / xem detail</w:t>
            </w:r>
          </w:p>
        </w:tc>
        <w:tc>
          <w:tcPr>
            <w:tcW w:type="dxa" w:w="662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cần CLB &gt;=8.</w:t>
            </w:r>
          </w:p>
        </w:tc>
      </w:tr>
      <w:tr>
        <w:trPr>
          <w:cantSplit/>
        </w:trPr>
        <w:tc>
          <w:tcPr>
            <w:tcW w:type="dxa" w:w="345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Member đề xuất cho CLB</w:t>
            </w:r>
          </w:p>
        </w:tc>
        <w:tc>
          <w:tcPr>
            <w:tcW w:type="dxa" w:w="662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Cho phép đề xuất; nếu CLB &lt;8 hiển thị warning chưa đủ điều kiện gửi request.</w:t>
            </w:r>
          </w:p>
        </w:tc>
      </w:tr>
      <w:tr>
        <w:trPr>
          <w:cantSplit/>
        </w:trPr>
        <w:tc>
          <w:tcPr>
            <w:tcW w:type="dxa" w:w="345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Chủ CLB tạo room</w:t>
            </w:r>
          </w:p>
        </w:tc>
        <w:tc>
          <w:tcPr>
            <w:tcW w:type="dxa" w:w="662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CLB phải có &gt;=8 ACTIVE members tại thời điểm tạo.</w:t>
            </w:r>
          </w:p>
        </w:tc>
      </w:tr>
      <w:tr>
        <w:trPr>
          <w:cantSplit/>
        </w:trPr>
        <w:tc>
          <w:tcPr>
            <w:tcW w:type="dxa" w:w="345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Chủ CLB gửi request</w:t>
            </w:r>
          </w:p>
        </w:tc>
        <w:tc>
          <w:tcPr>
            <w:tcW w:type="dxa" w:w="662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CLB phải có &gt;=8 ACTIVE members tại thời điểm gửi.</w:t>
            </w:r>
          </w:p>
        </w:tc>
      </w:tr>
      <w:tr>
        <w:trPr>
          <w:cantSplit/>
        </w:trPr>
        <w:tc>
          <w:tcPr>
            <w:tcW w:type="dxa" w:w="345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Accept request</w:t>
            </w:r>
          </w:p>
        </w:tc>
        <w:tc>
          <w:tcPr>
            <w:tcW w:type="dxa" w:w="662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Room đã hợp lệ thì vẫn cho accept kể cả host CLB sau đó giảm còn 7; eligibility là snapshot tại action khởi tạo.</w:t>
            </w:r>
          </w:p>
        </w:tc>
      </w:tr>
    </w:tbl>
    <w:p>
      <w:pPr>
        <w:spacing w:after="40"/>
      </w:pPr>
    </w:p>
    <w:p>
      <w:pPr>
        <w:spacing w:before="180" w:after="80"/>
      </w:pPr>
      <w:r>
        <w:rPr>
          <w:rFonts w:ascii="Liberation Sans" w:hAnsi="Liberation Sans" w:eastAsia="Liberation Sans"/>
          <w:b/>
          <w:color w:val="17211D"/>
          <w:sz w:val="24"/>
        </w:rPr>
        <w:t>4.2. Cách đếm member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Tính Chủ CLB là một member.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Chỉ tính ACTIVE member đã gia nhập.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tính invitation pending / join request pending / removed / banned / inactive.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CLB là single-sport nên không cần lọc tiếp theo môn.</w:t>
      </w:r>
    </w:p>
    <w:p>
      <w:pPr>
        <w:spacing w:before="180" w:after="80"/>
      </w:pPr>
      <w:r>
        <w:rPr>
          <w:rFonts w:ascii="Liberation Sans" w:hAnsi="Liberation Sans" w:eastAsia="Liberation Sans"/>
          <w:b/>
          <w:color w:val="17211D"/>
          <w:sz w:val="24"/>
        </w:rPr>
        <w:t>4.3. UI khi CLB chưa đủ 8</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CLB chưa đủ điều kiện tìm đối thủ</w:t>
            </w:r>
          </w:p>
          <w:p>
            <w:pPr>
              <w:spacing w:after="0" w:line="240" w:lineRule="auto"/>
            </w:pPr>
            <w:r>
              <w:rPr>
                <w:rFonts w:ascii="DejaVu Sans Mono" w:hAnsi="DejaVu Sans Mono" w:eastAsia="DejaVu Sans Mono"/>
                <w:color w:val="26322D"/>
                <w:sz w:val="17"/>
              </w:rPr>
              <w:t>Hiện có: 6/8 thành viên</w:t>
            </w:r>
          </w:p>
          <w:p>
            <w:pPr>
              <w:spacing w:after="0" w:line="240" w:lineRule="auto"/>
            </w:pPr>
            <w:r>
              <w:rPr>
                <w:rFonts w:ascii="DejaVu Sans Mono" w:hAnsi="DejaVu Sans Mono" w:eastAsia="DejaVu Sans Mono"/>
                <w:color w:val="26322D"/>
                <w:sz w:val="17"/>
              </w:rPr>
              <w:t>Cần thêm 2 thành viên để đăng hoặc gửi yêu cầu ghép trận.</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[Quản lý thành viên]</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KHÔNG DÙNG ERROR MUỘN</w:t>
            </w:r>
          </w:p>
          <w:p>
            <w:pPr>
              <w:spacing w:after="0" w:line="259" w:lineRule="auto"/>
            </w:pPr>
            <w:r>
              <w:rPr>
                <w:rFonts w:ascii="Liberation Sans" w:hAnsi="Liberation Sans" w:eastAsia="Liberation Sans"/>
                <w:color w:val="17211D"/>
                <w:sz w:val="20"/>
              </w:rPr>
              <w:t>Không để user đi hết form rồi mới báo thiếu 8 người. Eligibility phải xuất hiện ngay tại club selector/card và disable CTA có lý do rõ ràng.</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5. Ngôn ngữ và hierarchy mới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Cũ / Không dùng</w:t>
            </w:r>
          </w:p>
        </w:tc>
        <w:tc>
          <w:tcPr>
            <w:tcW w:type="dxa" w:w="316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V2 hiển thị</w:t>
            </w:r>
          </w:p>
        </w:tc>
        <w:tc>
          <w:tcPr>
            <w:tcW w:type="dxa" w:w="403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Lý do</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Phòng Chờ Giao Hữu</w:t>
            </w:r>
          </w:p>
        </w:tc>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Tìm đối thủ</w:t>
            </w:r>
          </w:p>
        </w:tc>
        <w:tc>
          <w:tcPr>
            <w:tcW w:type="dxa" w:w="40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Bao quát cả Giao hữu và Xếp hạng.</w:t>
            </w:r>
          </w:p>
        </w:tc>
      </w:tr>
      <w:tr>
        <w:trPr>
          <w:cantSplit/>
        </w:trPr>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Tạo phòng</w:t>
            </w:r>
          </w:p>
        </w:tc>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Đăng tìm đối thủ</w:t>
            </w:r>
          </w:p>
        </w:tc>
        <w:tc>
          <w:tcPr>
            <w:tcW w:type="dxa" w:w="40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Hành động tự nhiên.</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Xin tham gia</w:t>
            </w:r>
          </w:p>
        </w:tc>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Gửi yêu cầu ghép trận</w:t>
            </w:r>
          </w:p>
        </w:tc>
        <w:tc>
          <w:tcPr>
            <w:tcW w:type="dxa" w:w="40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Rõ chưa phải đã chốt.</w:t>
            </w:r>
          </w:p>
        </w:tc>
      </w:tr>
      <w:tr>
        <w:trPr>
          <w:cantSplit/>
        </w:trPr>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Vote</w:t>
            </w:r>
          </w:p>
        </w:tc>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Đề xuất cho CLB</w:t>
            </w:r>
          </w:p>
        </w:tc>
        <w:tc>
          <w:tcPr>
            <w:tcW w:type="dxa" w:w="40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Member chỉ đề xuất.</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TTL / giữ chỗ / mua đứt</w:t>
            </w:r>
          </w:p>
        </w:tc>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xuất hiện</w:t>
            </w:r>
          </w:p>
        </w:tc>
        <w:tc>
          <w:tcPr>
            <w:tcW w:type="dxa" w:w="40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Đã bỏ khỏi business mới.</w:t>
            </w:r>
          </w:p>
        </w:tc>
      </w:tr>
      <w:tr>
        <w:trPr>
          <w:cantSplit/>
        </w:trPr>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Khoảng Elo raw</w:t>
            </w:r>
          </w:p>
        </w:tc>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Trình + Elo CLB</w:t>
            </w:r>
          </w:p>
        </w:tc>
        <w:tc>
          <w:tcPr>
            <w:tcW w:type="dxa" w:w="40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Vừa dễ hiểu vừa tăng chú ý rating.</w:t>
            </w:r>
          </w:p>
        </w:tc>
      </w:tr>
      <w:tr>
        <w:trPr>
          <w:cantSplit/>
        </w:trPr>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Đua top CRP ở subtitle</w:t>
            </w:r>
          </w:p>
        </w:tc>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CRP/rank xuất hiện có ngữ cảnh</w:t>
            </w:r>
          </w:p>
        </w:tc>
        <w:tc>
          <w:tcPr>
            <w:tcW w:type="dxa" w:w="40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biến header thành slogan khó hiểu.</w:t>
            </w:r>
          </w:p>
        </w:tc>
      </w:tr>
    </w:tbl>
    <w:p>
      <w:pPr>
        <w:spacing w:after="40"/>
      </w:pPr>
    </w:p>
    <w:p>
      <w:pPr>
        <w:spacing w:before="240" w:after="100"/>
        <w:pBdr>
          <w:bottom w:val="single" w:sz="18" w:space="1" w:color="E5B93F"/>
        </w:pBdr>
      </w:pPr>
      <w:r>
        <w:rPr>
          <w:rFonts w:ascii="Liberation Sans" w:hAnsi="Liberation Sans" w:eastAsia="Liberation Sans"/>
          <w:b/>
          <w:color w:val="123D31"/>
          <w:sz w:val="32"/>
        </w:rPr>
        <w:t>6. Elo CLB, CRP và Độ cân kèo</w:t>
      </w:r>
    </w:p>
    <w:p>
      <w:pPr>
        <w:spacing w:before="180" w:after="80"/>
      </w:pPr>
      <w:r>
        <w:rPr>
          <w:rFonts w:ascii="Liberation Sans" w:hAnsi="Liberation Sans" w:eastAsia="Liberation Sans"/>
          <w:b/>
          <w:color w:val="17211D"/>
          <w:sz w:val="24"/>
        </w:rPr>
        <w:t>6.1. Elo CLB</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ĐỊNH NGHĨA PRODUCT</w:t>
            </w:r>
          </w:p>
          <w:p>
            <w:pPr>
              <w:spacing w:after="0" w:line="259" w:lineRule="auto"/>
            </w:pPr>
            <w:r>
              <w:rPr>
                <w:rFonts w:ascii="Liberation Sans" w:hAnsi="Liberation Sans" w:eastAsia="Liberation Sans"/>
                <w:color w:val="17211D"/>
                <w:sz w:val="20"/>
              </w:rPr>
              <w:t>Elo CLB = trung bình cộng Elo của toàn bộ thành viên ACTIVE trong CLB. Matchmaking chỉ đọc và hiển thị giá trị này. Elo cá nhân được thay đổi ở flow “xé vé”/module khác, không phải ở Matchmaking.</w:t>
            </w:r>
          </w:p>
        </w:tc>
      </w:tr>
    </w:tbl>
    <w:p>
      <w:pPr>
        <w:spacing w:after="20"/>
      </w:pP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clubElo = average(activeMembers.map(member =&gt; member.elo))</w:t>
            </w:r>
          </w:p>
        </w:tc>
      </w:tr>
    </w:tbl>
    <w:p>
      <w:pPr>
        <w:spacing w:after="20"/>
      </w:pPr>
    </w:p>
    <w:p>
      <w:pPr>
        <w:spacing w:before="0" w:after="100" w:line="269" w:lineRule="auto"/>
      </w:pPr>
      <w:r>
        <w:rPr>
          <w:rFonts w:ascii="Liberation Sans" w:hAnsi="Liberation Sans" w:eastAsia="Liberation Sans"/>
          <w:b w:val="0"/>
          <w:i w:val="0"/>
          <w:color w:val="17211D"/>
          <w:sz w:val="21"/>
        </w:rPr>
        <w:t>FE không nên tự tính nếu API/model hiện tại đã có clubElo. Nếu chưa có, MockRepository có thể derive để demo; khi BE làm sau, server nên trả snapshot để tránh lệch dữ liệu.</w:t>
      </w:r>
    </w:p>
    <w:p>
      <w:pPr>
        <w:spacing w:before="180" w:after="80"/>
      </w:pPr>
      <w:r>
        <w:rPr>
          <w:rFonts w:ascii="Liberation Sans" w:hAnsi="Liberation Sans" w:eastAsia="Liberation Sans"/>
          <w:b/>
          <w:color w:val="17211D"/>
          <w:sz w:val="24"/>
        </w:rPr>
        <w:t>6.2. Trình độ hiển thị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75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Label</w:t>
            </w:r>
          </w:p>
        </w:tc>
        <w:tc>
          <w:tcPr>
            <w:tcW w:type="dxa" w:w="532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Mốc POC tham chiếu</w:t>
            </w:r>
          </w:p>
        </w:tc>
      </w:tr>
      <w:tr>
        <w:trPr>
          <w:cantSplit/>
        </w:trPr>
        <w:tc>
          <w:tcPr>
            <w:tcW w:type="dxa" w:w="475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Yếu</w:t>
            </w:r>
          </w:p>
        </w:tc>
        <w:tc>
          <w:tcPr>
            <w:tcW w:type="dxa" w:w="532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900 Elo</w:t>
            </w:r>
          </w:p>
        </w:tc>
      </w:tr>
      <w:tr>
        <w:trPr>
          <w:cantSplit/>
        </w:trPr>
        <w:tc>
          <w:tcPr>
            <w:tcW w:type="dxa" w:w="475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Trung bình yếu (TBY)</w:t>
            </w:r>
          </w:p>
        </w:tc>
        <w:tc>
          <w:tcPr>
            <w:tcW w:type="dxa" w:w="532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1200 Elo</w:t>
            </w:r>
          </w:p>
        </w:tc>
      </w:tr>
      <w:tr>
        <w:trPr>
          <w:cantSplit/>
        </w:trPr>
        <w:tc>
          <w:tcPr>
            <w:tcW w:type="dxa" w:w="475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Trung bình (TB)</w:t>
            </w:r>
          </w:p>
        </w:tc>
        <w:tc>
          <w:tcPr>
            <w:tcW w:type="dxa" w:w="532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1500 Elo</w:t>
            </w:r>
          </w:p>
        </w:tc>
      </w:tr>
      <w:tr>
        <w:trPr>
          <w:cantSplit/>
        </w:trPr>
        <w:tc>
          <w:tcPr>
            <w:tcW w:type="dxa" w:w="475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Trung bình khá (TBK)</w:t>
            </w:r>
          </w:p>
        </w:tc>
        <w:tc>
          <w:tcPr>
            <w:tcW w:type="dxa" w:w="532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1800 Elo</w:t>
            </w:r>
          </w:p>
        </w:tc>
      </w:tr>
      <w:tr>
        <w:trPr>
          <w:cantSplit/>
        </w:trPr>
        <w:tc>
          <w:tcPr>
            <w:tcW w:type="dxa" w:w="475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Khá</w:t>
            </w:r>
          </w:p>
        </w:tc>
        <w:tc>
          <w:tcPr>
            <w:tcW w:type="dxa" w:w="532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2100 Elo</w:t>
            </w:r>
          </w:p>
        </w:tc>
      </w:tr>
    </w:tbl>
    <w:p>
      <w:pPr>
        <w:spacing w:after="40"/>
      </w:pPr>
    </w:p>
    <w:p>
      <w:pPr>
        <w:spacing w:before="0" w:after="100" w:line="269" w:lineRule="auto"/>
      </w:pPr>
      <w:r>
        <w:rPr>
          <w:rFonts w:ascii="Liberation Sans" w:hAnsi="Liberation Sans" w:eastAsia="Liberation Sans"/>
          <w:b w:val="0"/>
          <w:i w:val="0"/>
          <w:color w:val="17211D"/>
          <w:sz w:val="21"/>
        </w:rPr>
        <w:t>Mapping từ Elo liên tục sang label cần lấy từ logic hiện có nếu dự án đã implement. Không tự tạo boundary mới trong screen.</w:t>
      </w:r>
    </w:p>
    <w:p>
      <w:pPr>
        <w:spacing w:before="180" w:after="80"/>
      </w:pPr>
      <w:r>
        <w:rPr>
          <w:rFonts w:ascii="Liberation Sans" w:hAnsi="Liberation Sans" w:eastAsia="Liberation Sans"/>
          <w:b/>
          <w:color w:val="17211D"/>
          <w:sz w:val="24"/>
        </w:rPr>
        <w:t>6.3. CRP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khởi tạo từ 0.</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Chỉ trận Xếp hạng mới cập nhật CRP.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là điểm thành tích/xếp hạng CLB, khác với Elo là sức mạnh/trình độ.</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POC định hướng positive-sum, anti-farming và zero-floor.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FE chỉ hiển thị CRP delta do calculation service/mock trả về; không tính formula authoritative trong component.</w:t>
      </w:r>
    </w:p>
    <w:p>
      <w:pPr>
        <w:spacing w:before="180" w:after="80"/>
      </w:pPr>
      <w:r>
        <w:rPr>
          <w:rFonts w:ascii="Liberation Sans" w:hAnsi="Liberation Sans" w:eastAsia="Liberation Sans"/>
          <w:b/>
          <w:color w:val="17211D"/>
          <w:sz w:val="24"/>
        </w:rPr>
        <w:t>6.4. Độ cân kèo</w:t>
      </w:r>
    </w:p>
    <w:p>
      <w:pPr>
        <w:spacing w:before="0" w:after="100" w:line="269" w:lineRule="auto"/>
      </w:pPr>
      <w:r>
        <w:rPr>
          <w:rFonts w:ascii="Liberation Sans" w:hAnsi="Liberation Sans" w:eastAsia="Liberation Sans"/>
          <w:b w:val="0"/>
          <w:i w:val="0"/>
          <w:color w:val="17211D"/>
          <w:sz w:val="21"/>
        </w:rPr>
        <w:t>Độ cân kèo là lớp diễn giải UX từ chênh lệch Elo, giúp user hiểu rating mà không phải tự đọc số.</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Ví dụ UI:</w:t>
            </w:r>
          </w:p>
          <w:p>
            <w:pPr>
              <w:spacing w:after="0" w:line="240" w:lineRule="auto"/>
            </w:pPr>
            <w:r>
              <w:rPr>
                <w:rFonts w:ascii="DejaVu Sans Mono" w:hAnsi="DejaVu Sans Mono" w:eastAsia="DejaVu Sans Mono"/>
                <w:color w:val="26322D"/>
                <w:sz w:val="17"/>
              </w:rPr>
              <w:t>Cân kèo</w:t>
            </w:r>
          </w:p>
          <w:p>
            <w:pPr>
              <w:spacing w:after="0" w:line="240" w:lineRule="auto"/>
            </w:pPr>
            <w:r>
              <w:rPr>
                <w:rFonts w:ascii="DejaVu Sans Mono" w:hAnsi="DejaVu Sans Mono" w:eastAsia="DejaVu Sans Mono"/>
                <w:color w:val="26322D"/>
                <w:sz w:val="17"/>
              </w:rPr>
              <w:t>Chênh nhẹ</w:t>
            </w:r>
          </w:p>
          <w:p>
            <w:pPr>
              <w:spacing w:after="0" w:line="240" w:lineRule="auto"/>
            </w:pPr>
            <w:r>
              <w:rPr>
                <w:rFonts w:ascii="DejaVu Sans Mono" w:hAnsi="DejaVu Sans Mono" w:eastAsia="DejaVu Sans Mono"/>
                <w:color w:val="26322D"/>
                <w:sz w:val="17"/>
              </w:rPr>
              <w:t>Lệch trình</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E5B93F"/>
            <w:tcMar>
              <w:top w:w="0" w:type="dxa"/>
              <w:start w:w="0" w:type="dxa"/>
              <w:bottom w:w="0" w:type="dxa"/>
              <w:end w:w="0" w:type="dxa"/>
            </w:tcMar>
          </w:tcPr>
          <w:p/>
        </w:tc>
        <w:tc>
          <w:tcPr>
            <w:tcW w:type="dxa" w:w="5184"/>
            <w:shd w:fill="FFF6D8"/>
            <w:tcMar>
              <w:top w:w="110" w:type="dxa"/>
              <w:start w:w="150" w:type="dxa"/>
              <w:bottom w:w="110" w:type="dxa"/>
              <w:end w:w="150" w:type="dxa"/>
            </w:tcMar>
          </w:tcPr>
          <w:p>
            <w:pPr>
              <w:spacing w:after="60"/>
            </w:pPr>
            <w:r/>
            <w:r>
              <w:rPr>
                <w:rFonts w:ascii="Liberation Sans" w:hAnsi="Liberation Sans" w:eastAsia="Liberation Sans"/>
                <w:b/>
                <w:color w:val="7A5A00"/>
                <w:sz w:val="21"/>
              </w:rPr>
              <w:t>CẤU HÌNH, KHÔNG HARDCODE</w:t>
            </w:r>
          </w:p>
          <w:p>
            <w:pPr>
              <w:spacing w:after="0" w:line="259" w:lineRule="auto"/>
            </w:pPr>
            <w:r>
              <w:rPr>
                <w:rFonts w:ascii="Liberation Sans" w:hAnsi="Liberation Sans" w:eastAsia="Liberation Sans"/>
                <w:color w:val="17211D"/>
                <w:sz w:val="20"/>
              </w:rPr>
              <w:t>POC không định nghĩa ngưỡng label Cân kèo/Chênh nhẹ/Lệch trình. Trong FE mock có thể dùng config tạm để demo, nhưng phải gom vào một hàm/config duy nhất và ghi chú “UX threshold - not POC formula”. Khi BE/Product chốt ngưỡng, chỉ thay config.</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7. Màn danh sách - Tìm đối thủ</w:t>
      </w:r>
    </w:p>
    <w:p>
      <w:pPr>
        <w:spacing w:before="180" w:after="80"/>
      </w:pPr>
      <w:r>
        <w:rPr>
          <w:rFonts w:ascii="Liberation Sans" w:hAnsi="Liberation Sans" w:eastAsia="Liberation Sans"/>
          <w:b/>
          <w:color w:val="17211D"/>
          <w:sz w:val="24"/>
        </w:rPr>
        <w:t>7.1. Mục tiêu</w:t>
      </w:r>
    </w:p>
    <w:p>
      <w:pPr>
        <w:spacing w:before="0" w:after="100" w:line="269" w:lineRule="auto"/>
      </w:pPr>
      <w:r>
        <w:rPr>
          <w:rFonts w:ascii="Liberation Sans" w:hAnsi="Liberation Sans" w:eastAsia="Liberation Sans"/>
          <w:b w:val="0"/>
          <w:i w:val="0"/>
          <w:color w:val="17211D"/>
          <w:sz w:val="21"/>
        </w:rPr>
        <w:t>Card phải khiến người dùng quan tâm ngay đến: trình độ/Elo, CRP, độ cân kèo, thời gian và địa điểm. Không quay lại tình trạng card nhồi quá nhiều metadata kỹ thuật.</w:t>
      </w:r>
    </w:p>
    <w:p>
      <w:pPr>
        <w:spacing w:before="180" w:after="80"/>
      </w:pPr>
      <w:r>
        <w:rPr>
          <w:rFonts w:ascii="Liberation Sans" w:hAnsi="Liberation Sans" w:eastAsia="Liberation Sans"/>
          <w:b/>
          <w:color w:val="17211D"/>
          <w:sz w:val="24"/>
        </w:rPr>
        <w:t>7.2. Header đề xuất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Title: Tìm đối thủ.</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Sport tabs scroll ngang nếu module chung nhiều môn.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Có control chọn CLB ngữ cảnh khi user sở hữu nhiều CLB cùng môn; dùng CLB gần nhất đã chọn làm mặc định.</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Bộ lọc và Sắp xếp nằm một hàng.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codebase đã có route BXH/Leaderboard, thêm entry nhỏ “BXH” hoặc card mini rank; không tạo màn mới trước khi audit.</w:t>
      </w:r>
    </w:p>
    <w:p>
      <w:pPr>
        <w:spacing w:before="180" w:after="80"/>
      </w:pPr>
      <w:r>
        <w:rPr>
          <w:rFonts w:ascii="Liberation Sans" w:hAnsi="Liberation Sans" w:eastAsia="Liberation Sans"/>
          <w:b/>
          <w:color w:val="17211D"/>
          <w:sz w:val="24"/>
        </w:rPr>
        <w:t>7.3. Match card</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CLB Alpha                         Xếp hạng</w:t>
            </w:r>
          </w:p>
          <w:p>
            <w:pPr>
              <w:spacing w:after="0" w:line="240" w:lineRule="auto"/>
            </w:pPr>
            <w:r>
              <w:rPr>
                <w:rFonts w:ascii="DejaVu Sans Mono" w:hAnsi="DejaVu Sans Mono" w:eastAsia="DejaVu Sans Mono"/>
                <w:color w:val="26322D"/>
                <w:sz w:val="17"/>
              </w:rPr>
              <w:t>TBK · 1.824 Elo        286 CRP</w:t>
            </w:r>
          </w:p>
          <w:p>
            <w:pPr>
              <w:spacing w:after="0" w:line="240" w:lineRule="auto"/>
            </w:pPr>
            <w:r>
              <w:rPr>
                <w:rFonts w:ascii="DejaVu Sans Mono" w:hAnsi="DejaVu Sans Mono" w:eastAsia="DejaVu Sans Mono"/>
                <w:color w:val="26322D"/>
                <w:sz w:val="17"/>
              </w:rPr>
              <w:t>[Cân kèo]</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Athena Đại Mỗ · 2.3 km</w:t>
            </w:r>
          </w:p>
          <w:p>
            <w:pPr>
              <w:spacing w:after="0" w:line="240" w:lineRule="auto"/>
            </w:pPr>
            <w:r>
              <w:rPr>
                <w:rFonts w:ascii="DejaVu Sans Mono" w:hAnsi="DejaVu Sans Mono" w:eastAsia="DejaVu Sans Mono"/>
                <w:color w:val="26322D"/>
                <w:sz w:val="17"/>
              </w:rPr>
              <w:t>T7, 18:00-19:30 · 7v7</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Xếp hạng · Đối thủ trả 30% (~150.000đ)</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Tên CLB + loại trận (Giao hữu/Xếp hạng) rõ ràng.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Trình label và Elo số đi cùng nhau.</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nhìn thấy nhưng không lớn hơn tên/giờ.</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Độ cân kèo chỉ hiện nếu FE biết CLB ngữ cảnh của người xem.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Hiển thị phần tiền B phải trả theo setup của A; ghi “thanh toán trực tiếp” ở detail, không cần trên card.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show raw booking payment state, PAID enum hoặc transaction info.</w:t>
      </w:r>
    </w:p>
    <w:p>
      <w:pPr>
        <w:spacing w:before="180" w:after="80"/>
      </w:pPr>
      <w:r>
        <w:rPr>
          <w:rFonts w:ascii="Liberation Sans" w:hAnsi="Liberation Sans" w:eastAsia="Liberation Sans"/>
          <w:b/>
          <w:color w:val="17211D"/>
          <w:sz w:val="24"/>
        </w:rPr>
        <w:t>7.4. Filter V2</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Nhóm</w:t>
            </w:r>
          </w:p>
        </w:tc>
        <w:tc>
          <w:tcPr>
            <w:tcW w:type="dxa" w:w="748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Option</w:t>
            </w:r>
          </w:p>
        </w:tc>
      </w:tr>
      <w:tr>
        <w:trPr>
          <w:cantSplit/>
        </w:trPr>
        <w:tc>
          <w:tcPr>
            <w:tcW w:type="dxa" w:w="259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Loại trận</w:t>
            </w:r>
          </w:p>
        </w:tc>
        <w:tc>
          <w:tcPr>
            <w:tcW w:type="dxa" w:w="74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Tất cả / Giao hữu / Xếp hạng</w:t>
            </w:r>
          </w:p>
        </w:tc>
      </w:tr>
      <w:tr>
        <w:trPr>
          <w:cantSplit/>
        </w:trPr>
        <w:tc>
          <w:tcPr>
            <w:tcW w:type="dxa" w:w="259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Thời gian</w:t>
            </w:r>
          </w:p>
        </w:tc>
        <w:tc>
          <w:tcPr>
            <w:tcW w:type="dxa" w:w="74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Hôm nay / Ngày mai / Cuối tuần / Chọn ngày</w:t>
            </w:r>
          </w:p>
        </w:tc>
      </w:tr>
      <w:tr>
        <w:trPr>
          <w:cantSplit/>
        </w:trPr>
        <w:tc>
          <w:tcPr>
            <w:tcW w:type="dxa" w:w="259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Khoảng cách</w:t>
            </w:r>
          </w:p>
        </w:tc>
        <w:tc>
          <w:tcPr>
            <w:tcW w:type="dxa" w:w="74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Tất cả / 1km / 3km / 5km / 10km hoặc logic hiện hữu</w:t>
            </w:r>
          </w:p>
        </w:tc>
      </w:tr>
      <w:tr>
        <w:trPr>
          <w:cantSplit/>
        </w:trPr>
        <w:tc>
          <w:tcPr>
            <w:tcW w:type="dxa" w:w="259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Trình độ</w:t>
            </w:r>
          </w:p>
        </w:tc>
        <w:tc>
          <w:tcPr>
            <w:tcW w:type="dxa" w:w="74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Tất cả / Yếu / TBY / TB / TBK / Khá</w:t>
            </w:r>
          </w:p>
        </w:tc>
      </w:tr>
      <w:tr>
        <w:trPr>
          <w:cantSplit/>
        </w:trPr>
        <w:tc>
          <w:tcPr>
            <w:tcW w:type="dxa" w:w="259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Thể thức</w:t>
            </w:r>
          </w:p>
        </w:tc>
        <w:tc>
          <w:tcPr>
            <w:tcW w:type="dxa" w:w="74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Dynamic theo môn</w:t>
            </w:r>
          </w:p>
        </w:tc>
      </w:tr>
    </w:tbl>
    <w:p>
      <w:pPr>
        <w:spacing w:after="40"/>
      </w:pPr>
    </w:p>
    <w:p>
      <w:pPr>
        <w:spacing w:before="0" w:after="100" w:line="269" w:lineRule="auto"/>
      </w:pPr>
      <w:r>
        <w:rPr>
          <w:rFonts w:ascii="Liberation Sans" w:hAnsi="Liberation Sans" w:eastAsia="Liberation Sans"/>
          <w:b w:val="0"/>
          <w:i w:val="0"/>
          <w:color w:val="17211D"/>
          <w:sz w:val="21"/>
        </w:rPr>
        <w:t>Không cần filter theo giá tiền sân hoặc raw Elo range trong MVP.</w:t>
      </w:r>
    </w:p>
    <w:p>
      <w:pPr>
        <w:spacing w:before="180" w:after="80"/>
      </w:pPr>
      <w:r>
        <w:rPr>
          <w:rFonts w:ascii="Liberation Sans" w:hAnsi="Liberation Sans" w:eastAsia="Liberation Sans"/>
          <w:b/>
          <w:color w:val="17211D"/>
          <w:sz w:val="24"/>
        </w:rPr>
        <w:t>7.5. Sort</w:t>
      </w:r>
    </w:p>
    <w:p>
      <w:pPr>
        <w:spacing w:after="80" w:line="259" w:lineRule="auto"/>
        <w:ind w:left="288" w:hanging="259"/>
      </w:pPr>
      <w:r>
        <w:rPr>
          <w:rFonts w:ascii="Liberation Sans" w:hAnsi="Liberation Sans" w:eastAsia="Liberation Sans"/>
          <w:b/>
          <w:color w:val="123D31"/>
          <w:sz w:val="21"/>
        </w:rPr>
        <w:t xml:space="preserve">1.  </w:t>
      </w:r>
      <w:r>
        <w:rPr>
          <w:rFonts w:ascii="Liberation Sans" w:hAnsi="Liberation Sans" w:eastAsia="Liberation Sans"/>
          <w:color w:val="17211D"/>
          <w:sz w:val="21"/>
        </w:rPr>
        <w:t>Cân kèo nhất / Phù hợp nhất.</w:t>
      </w:r>
    </w:p>
    <w:p>
      <w:pPr>
        <w:spacing w:after="80" w:line="259" w:lineRule="auto"/>
        <w:ind w:left="288" w:hanging="259"/>
      </w:pPr>
      <w:r>
        <w:rPr>
          <w:rFonts w:ascii="Liberation Sans" w:hAnsi="Liberation Sans" w:eastAsia="Liberation Sans"/>
          <w:b/>
          <w:color w:val="123D31"/>
          <w:sz w:val="21"/>
        </w:rPr>
        <w:t xml:space="preserve">2.  </w:t>
      </w:r>
      <w:r>
        <w:rPr>
          <w:rFonts w:ascii="Liberation Sans" w:hAnsi="Liberation Sans" w:eastAsia="Liberation Sans"/>
          <w:color w:val="17211D"/>
          <w:sz w:val="21"/>
        </w:rPr>
        <w:t>Sắp diễn ra.</w:t>
      </w:r>
    </w:p>
    <w:p>
      <w:pPr>
        <w:spacing w:after="80" w:line="259" w:lineRule="auto"/>
        <w:ind w:left="288" w:hanging="259"/>
      </w:pPr>
      <w:r>
        <w:rPr>
          <w:rFonts w:ascii="Liberation Sans" w:hAnsi="Liberation Sans" w:eastAsia="Liberation Sans"/>
          <w:b/>
          <w:color w:val="123D31"/>
          <w:sz w:val="21"/>
        </w:rPr>
        <w:t xml:space="preserve">3.  </w:t>
      </w:r>
      <w:r>
        <w:rPr>
          <w:rFonts w:ascii="Liberation Sans" w:hAnsi="Liberation Sans" w:eastAsia="Liberation Sans"/>
          <w:color w:val="17211D"/>
          <w:sz w:val="21"/>
        </w:rPr>
        <w:t>Gần tôi.</w:t>
      </w:r>
    </w:p>
    <w:p>
      <w:pPr>
        <w:spacing w:after="80" w:line="259" w:lineRule="auto"/>
        <w:ind w:left="288" w:hanging="259"/>
      </w:pPr>
      <w:r>
        <w:rPr>
          <w:rFonts w:ascii="Liberation Sans" w:hAnsi="Liberation Sans" w:eastAsia="Liberation Sans"/>
          <w:b/>
          <w:color w:val="123D31"/>
          <w:sz w:val="21"/>
        </w:rPr>
        <w:t xml:space="preserve">4.  </w:t>
      </w:r>
      <w:r>
        <w:rPr>
          <w:rFonts w:ascii="Liberation Sans" w:hAnsi="Liberation Sans" w:eastAsia="Liberation Sans"/>
          <w:color w:val="17211D"/>
          <w:sz w:val="21"/>
        </w:rPr>
        <w:t>CRP cao.</w:t>
      </w:r>
    </w:p>
    <w:p>
      <w:pPr>
        <w:spacing w:after="80" w:line="259" w:lineRule="auto"/>
        <w:ind w:left="288" w:hanging="259"/>
      </w:pPr>
      <w:r>
        <w:rPr>
          <w:rFonts w:ascii="Liberation Sans" w:hAnsi="Liberation Sans" w:eastAsia="Liberation Sans"/>
          <w:b/>
          <w:color w:val="123D31"/>
          <w:sz w:val="21"/>
        </w:rPr>
        <w:t xml:space="preserve">5.  </w:t>
      </w:r>
      <w:r>
        <w:rPr>
          <w:rFonts w:ascii="Liberation Sans" w:hAnsi="Liberation Sans" w:eastAsia="Liberation Sans"/>
          <w:color w:val="17211D"/>
          <w:sz w:val="21"/>
        </w:rPr>
        <w:t>Mới đăng.</w:t>
      </w:r>
    </w:p>
    <w:p>
      <w:pPr>
        <w:spacing w:before="0" w:after="100" w:line="269" w:lineRule="auto"/>
      </w:pPr>
      <w:r>
        <w:rPr>
          <w:rFonts w:ascii="Liberation Sans" w:hAnsi="Liberation Sans" w:eastAsia="Liberation Sans"/>
          <w:b w:val="0"/>
          <w:i w:val="0"/>
          <w:color w:val="17211D"/>
          <w:sz w:val="21"/>
        </w:rPr>
        <w:t>Nếu location/ranking data hiện chưa có, giữ option nhưng disable/ẩn bằng capability flag thay vì tự mock behavior production.</w:t>
      </w:r>
    </w:p>
    <w:p>
      <w:pPr>
        <w:spacing w:before="240" w:after="100"/>
        <w:pBdr>
          <w:bottom w:val="single" w:sz="18" w:space="1" w:color="E5B93F"/>
        </w:pBdr>
      </w:pPr>
      <w:r>
        <w:rPr>
          <w:rFonts w:ascii="Liberation Sans" w:hAnsi="Liberation Sans" w:eastAsia="Liberation Sans"/>
          <w:b/>
          <w:color w:val="123D31"/>
          <w:sz w:val="32"/>
        </w:rPr>
        <w:t>8. Màn Đăng tìm đối thủ</w:t>
      </w:r>
    </w:p>
    <w:p>
      <w:pPr>
        <w:spacing w:before="180" w:after="80"/>
      </w:pPr>
      <w:r>
        <w:rPr>
          <w:rFonts w:ascii="Liberation Sans" w:hAnsi="Liberation Sans" w:eastAsia="Liberation Sans"/>
          <w:b/>
          <w:color w:val="17211D"/>
          <w:sz w:val="24"/>
        </w:rPr>
        <w:t>8.1. Mục tiêu form</w:t>
      </w:r>
    </w:p>
    <w:p>
      <w:pPr>
        <w:spacing w:before="0" w:after="100" w:line="269" w:lineRule="auto"/>
      </w:pPr>
      <w:r>
        <w:rPr>
          <w:rFonts w:ascii="Liberation Sans" w:hAnsi="Liberation Sans" w:eastAsia="Liberation Sans"/>
          <w:b w:val="0"/>
          <w:i w:val="0"/>
          <w:color w:val="17211D"/>
          <w:sz w:val="21"/>
        </w:rPr>
        <w:t>Vì chỉ tạo từ booking đã trả tiền, Create form V2 ngắn hơn V1 rất nhiều. Không hỏi lại dữ liệu đã có trong booking.</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CLB đại diện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Booking đã đặt</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Loại trận</w:t>
            </w:r>
          </w:p>
        </w:tc>
      </w:tr>
    </w:tbl>
    <w:p>
      <w:pPr>
        <w:spacing w:after="40"/>
      </w:pP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Chia tiền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Đối thủ mong muốn</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Đăng</w:t>
            </w:r>
          </w:p>
        </w:tc>
      </w:tr>
    </w:tbl>
    <w:p>
      <w:pPr>
        <w:spacing w:after="100"/>
      </w:pPr>
    </w:p>
    <w:p>
      <w:pPr>
        <w:spacing w:before="180" w:after="80"/>
      </w:pPr>
      <w:r>
        <w:rPr>
          <w:rFonts w:ascii="Liberation Sans" w:hAnsi="Liberation Sans" w:eastAsia="Liberation Sans"/>
          <w:b/>
          <w:color w:val="17211D"/>
          <w:sz w:val="24"/>
        </w:rPr>
        <w:t>8.2. Section - CLB đại diện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Đại diện bởi</w:t>
            </w:r>
          </w:p>
          <w:p>
            <w:pPr>
              <w:spacing w:after="0" w:line="240" w:lineRule="auto"/>
            </w:pPr>
            <w:r>
              <w:rPr>
                <w:rFonts w:ascii="DejaVu Sans Mono" w:hAnsi="DejaVu Sans Mono" w:eastAsia="DejaVu Sans Mono"/>
                <w:color w:val="26322D"/>
                <w:sz w:val="17"/>
              </w:rPr>
              <w:t>CLB Alpha</w:t>
            </w:r>
          </w:p>
          <w:p>
            <w:pPr>
              <w:spacing w:after="0" w:line="240" w:lineRule="auto"/>
            </w:pPr>
            <w:r>
              <w:rPr>
                <w:rFonts w:ascii="DejaVu Sans Mono" w:hAnsi="DejaVu Sans Mono" w:eastAsia="DejaVu Sans Mono"/>
                <w:color w:val="26322D"/>
                <w:sz w:val="17"/>
              </w:rPr>
              <w:t>Bóng đá · 12 thành viên · TBK · 1.824 Elo</w:t>
            </w:r>
          </w:p>
          <w:p>
            <w:pPr>
              <w:spacing w:after="0" w:line="240" w:lineRule="auto"/>
            </w:pPr>
            <w:r>
              <w:rPr>
                <w:rFonts w:ascii="DejaVu Sans Mono" w:hAnsi="DejaVu Sans Mono" w:eastAsia="DejaVu Sans Mono"/>
                <w:color w:val="26322D"/>
                <w:sz w:val="17"/>
              </w:rPr>
              <w:t>Đủ điều kiện tìm đối thủ                 Thay đổi &gt;</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Auto-select CLB gần nhất đã dùng nếu phù hợp sport của booking.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CLB &lt;8, card hiển thị 6/8 và CTA create bị disable.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user chỉ là Member, không cho tạo room.</w:t>
      </w:r>
    </w:p>
    <w:p>
      <w:pPr>
        <w:spacing w:before="180" w:after="80"/>
      </w:pPr>
      <w:r>
        <w:rPr>
          <w:rFonts w:ascii="Liberation Sans" w:hAnsi="Liberation Sans" w:eastAsia="Liberation Sans"/>
          <w:b/>
          <w:color w:val="17211D"/>
          <w:sz w:val="24"/>
        </w:rPr>
        <w:t>8.3. Section - Booking</w:t>
      </w:r>
    </w:p>
    <w:p>
      <w:pPr>
        <w:spacing w:before="0" w:after="100" w:line="269" w:lineRule="auto"/>
      </w:pPr>
      <w:r>
        <w:rPr>
          <w:rFonts w:ascii="Liberation Sans" w:hAnsi="Liberation Sans" w:eastAsia="Liberation Sans"/>
          <w:b w:val="0"/>
          <w:i w:val="0"/>
          <w:color w:val="17211D"/>
          <w:sz w:val="21"/>
        </w:rPr>
        <w:t>Nếu user vào từ Booking Detail, booking được prefill. Nếu vào từ Matchmaking, mở picker “Sân đã đặt”.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Sân &amp; thời gian</w:t>
            </w:r>
          </w:p>
          <w:p>
            <w:pPr>
              <w:spacing w:after="0" w:line="240" w:lineRule="auto"/>
            </w:pPr>
            <w:r>
              <w:rPr>
                <w:rFonts w:ascii="DejaVu Sans Mono" w:hAnsi="DejaVu Sans Mono" w:eastAsia="DejaVu Sans Mono"/>
                <w:color w:val="26322D"/>
                <w:sz w:val="17"/>
              </w:rPr>
              <w:t>Athena Đại Mỗ - Sân 1</w:t>
            </w:r>
          </w:p>
          <w:p>
            <w:pPr>
              <w:spacing w:after="0" w:line="240" w:lineRule="auto"/>
            </w:pPr>
            <w:r>
              <w:rPr>
                <w:rFonts w:ascii="DejaVu Sans Mono" w:hAnsi="DejaVu Sans Mono" w:eastAsia="DejaVu Sans Mono"/>
                <w:color w:val="26322D"/>
                <w:sz w:val="17"/>
              </w:rPr>
              <w:t>T7, 18:00-19:30 · 7v7</w:t>
            </w:r>
          </w:p>
          <w:p>
            <w:pPr>
              <w:spacing w:after="0" w:line="240" w:lineRule="auto"/>
            </w:pPr>
            <w:r>
              <w:rPr>
                <w:rFonts w:ascii="DejaVu Sans Mono" w:hAnsi="DejaVu Sans Mono" w:eastAsia="DejaVu Sans Mono"/>
                <w:color w:val="26322D"/>
                <w:sz w:val="17"/>
              </w:rPr>
              <w:t>Tổng tiền sân: 500.000đ</w:t>
            </w:r>
          </w:p>
          <w:p>
            <w:pPr>
              <w:spacing w:after="0" w:line="240" w:lineRule="auto"/>
            </w:pPr>
            <w:r>
              <w:rPr>
                <w:rFonts w:ascii="DejaVu Sans Mono" w:hAnsi="DejaVu Sans Mono" w:eastAsia="DejaVu Sans Mono"/>
                <w:color w:val="26322D"/>
                <w:sz w:val="17"/>
              </w:rPr>
              <w:t>Đã thanh toán                          Thay đổi &gt;</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Chỉ list booking PAID/valid phù hợp sport.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có tab Chọn sân trống.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có date/time/duration field rời.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Một booking có room active thì không selectable hoặc hiện “Đang dùng để tìm đối thủ”.</w:t>
      </w:r>
    </w:p>
    <w:p>
      <w:pPr>
        <w:spacing w:before="180" w:after="80"/>
      </w:pPr>
      <w:r>
        <w:rPr>
          <w:rFonts w:ascii="Liberation Sans" w:hAnsi="Liberation Sans" w:eastAsia="Liberation Sans"/>
          <w:b/>
          <w:color w:val="17211D"/>
          <w:sz w:val="24"/>
        </w:rPr>
        <w:t>8.4. Section - Loại trận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Loại trận</w:t>
            </w:r>
          </w:p>
          <w:p>
            <w:pPr>
              <w:spacing w:after="0" w:line="240" w:lineRule="auto"/>
            </w:pPr>
            <w:r>
              <w:rPr>
                <w:rFonts w:ascii="DejaVu Sans Mono" w:hAnsi="DejaVu Sans Mono" w:eastAsia="DejaVu Sans Mono"/>
                <w:color w:val="26322D"/>
                <w:sz w:val="17"/>
              </w:rPr>
              <w:t>[ Giao hữu ]   [ Xếp hạng ]</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Xếp hạng: Kết quả trận sẽ ảnh hưởng CRP CLB.</w:t>
            </w:r>
          </w:p>
          <w:p>
            <w:pPr>
              <w:spacing w:after="0" w:line="240" w:lineRule="auto"/>
            </w:pPr>
            <w:r>
              <w:rPr>
                <w:rFonts w:ascii="DejaVu Sans Mono" w:hAnsi="DejaVu Sans Mono" w:eastAsia="DejaVu Sans Mono"/>
                <w:color w:val="26322D"/>
                <w:sz w:val="17"/>
              </w:rPr>
              <w:t>Giao hữu: Vẫn lưu tỷ số nhưng không thay đổi CRP.</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ELO VẪN HIỂN THỊ</w:t>
            </w:r>
          </w:p>
          <w:p>
            <w:pPr>
              <w:spacing w:after="0" w:line="259" w:lineRule="auto"/>
            </w:pPr>
            <w:r>
              <w:rPr>
                <w:rFonts w:ascii="Liberation Sans" w:hAnsi="Liberation Sans" w:eastAsia="Liberation Sans"/>
                <w:color w:val="17211D"/>
                <w:sz w:val="20"/>
              </w:rPr>
              <w:t>Cả Giao hữu và Xếp hạng đều dùng Elo CLB để thể hiện trình/độ cân kèo. Khác biệt chính là trận Xếp hạng mới làm thay đổi CRP.</w:t>
            </w:r>
          </w:p>
        </w:tc>
      </w:tr>
    </w:tbl>
    <w:p>
      <w:pPr>
        <w:spacing w:after="20"/>
      </w:pPr>
    </w:p>
    <w:p>
      <w:pPr>
        <w:spacing w:before="180" w:after="80"/>
      </w:pPr>
      <w:r>
        <w:rPr>
          <w:rFonts w:ascii="Liberation Sans" w:hAnsi="Liberation Sans" w:eastAsia="Liberation Sans"/>
          <w:b/>
          <w:color w:val="17211D"/>
          <w:sz w:val="24"/>
        </w:rPr>
        <w:t>8.5. Section - Chia tiền sân</w:t>
      </w:r>
    </w:p>
    <w:p>
      <w:pPr>
        <w:spacing w:before="0" w:after="100" w:line="269" w:lineRule="auto"/>
      </w:pPr>
      <w:r>
        <w:rPr>
          <w:rFonts w:ascii="Liberation Sans" w:hAnsi="Liberation Sans" w:eastAsia="Liberation Sans"/>
          <w:b w:val="0"/>
          <w:i w:val="0"/>
          <w:color w:val="17211D"/>
          <w:sz w:val="21"/>
        </w:rPr>
        <w:t>A thiết lập. Hỗ trợ preset nhanh và custom. B chịu phần còn lại; tổng luôn = 100%.</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Chia chi phí sân</w:t>
            </w:r>
          </w:p>
          <w:p>
            <w:pPr>
              <w:spacing w:after="0" w:line="240" w:lineRule="auto"/>
            </w:pPr>
            <w:r>
              <w:rPr>
                <w:rFonts w:ascii="DejaVu Sans Mono" w:hAnsi="DejaVu Sans Mono" w:eastAsia="DejaVu Sans Mono"/>
                <w:color w:val="26322D"/>
                <w:sz w:val="17"/>
              </w:rPr>
              <w:t>[50/50]  [70/30]  [100/0]  [Tùy chỉnh]</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Chủ sân chịu: 70%</w:t>
            </w:r>
          </w:p>
          <w:p>
            <w:pPr>
              <w:spacing w:after="0" w:line="240" w:lineRule="auto"/>
            </w:pPr>
            <w:r>
              <w:rPr>
                <w:rFonts w:ascii="DejaVu Sans Mono" w:hAnsi="DejaVu Sans Mono" w:eastAsia="DejaVu Sans Mono"/>
                <w:color w:val="26322D"/>
                <w:sz w:val="17"/>
              </w:rPr>
              <w:t>Đối thủ chịu: 30%</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Đối thủ dự kiến trả trực tiếp: 150.000đ</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Ở custom: chỉ cho user nhập A% từ 0-100; B% tự tính = 100 - 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cho tổng khác 100%.</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Hiển thị cả tỷ lệ và số tiền tuyệt đối dựa trên booking total.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Copy phải ghi rõ B thanh toán trực tiếp cho A khi thi đấu.</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Khi đã có ít nhất 1 request PENDING, khóa chỉnh tỷ lệ để tránh thay điều kiện sau khi B đã đồng ý.</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chưa có request, A được sửa tỷ lệ.</w:t>
      </w:r>
    </w:p>
    <w:p>
      <w:pPr>
        <w:spacing w:before="180" w:after="80"/>
      </w:pPr>
      <w:r>
        <w:rPr>
          <w:rFonts w:ascii="Liberation Sans" w:hAnsi="Liberation Sans" w:eastAsia="Liberation Sans"/>
          <w:b/>
          <w:color w:val="17211D"/>
          <w:sz w:val="24"/>
        </w:rPr>
        <w:t>8.6. Section - Đối thủ mong muốn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Trình độ đối thủ</w:t>
            </w:r>
          </w:p>
          <w:p>
            <w:pPr>
              <w:spacing w:after="0" w:line="240" w:lineRule="auto"/>
            </w:pPr>
            <w:r>
              <w:rPr>
                <w:rFonts w:ascii="DejaVu Sans Mono" w:hAnsi="DejaVu Sans Mono" w:eastAsia="DejaVu Sans Mono"/>
                <w:color w:val="26322D"/>
                <w:sz w:val="17"/>
              </w:rPr>
              <w:t>Tương đương</w:t>
            </w:r>
          </w:p>
          <w:p>
            <w:pPr>
              <w:spacing w:after="0" w:line="240" w:lineRule="auto"/>
            </w:pPr>
            <w:r>
              <w:rPr>
                <w:rFonts w:ascii="DejaVu Sans Mono" w:hAnsi="DejaVu Sans Mono" w:eastAsia="DejaVu Sans Mono"/>
                <w:color w:val="26322D"/>
                <w:sz w:val="17"/>
              </w:rPr>
              <w:t>Ưu tiên CLB trong khoảng TBY - TB - TBK</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[Tùy chọn nâng cao]</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Mặc định Tương đương ±1 bậc như quyết định trước.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Advanced cho chọn level cụ thể và lời nhắn.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cần raw Elo min/max input.</w:t>
      </w:r>
    </w:p>
    <w:p>
      <w:pPr>
        <w:spacing w:before="180" w:after="80"/>
      </w:pPr>
      <w:r>
        <w:rPr>
          <w:rFonts w:ascii="Liberation Sans" w:hAnsi="Liberation Sans" w:eastAsia="Liberation Sans"/>
          <w:b/>
          <w:color w:val="17211D"/>
          <w:sz w:val="24"/>
        </w:rPr>
        <w:t>8.7. CTA</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 Đăng tìm đối thủ ]</w:t>
            </w:r>
          </w:p>
        </w:tc>
      </w:tr>
    </w:tbl>
    <w:p>
      <w:pPr>
        <w:spacing w:after="20"/>
      </w:pPr>
    </w:p>
    <w:p>
      <w:pPr>
        <w:spacing w:before="0" w:after="100" w:line="269" w:lineRule="auto"/>
      </w:pPr>
      <w:r>
        <w:rPr>
          <w:rFonts w:ascii="Liberation Sans" w:hAnsi="Liberation Sans" w:eastAsia="Liberation Sans"/>
          <w:b w:val="0"/>
          <w:i w:val="0"/>
          <w:color w:val="17211D"/>
          <w:sz w:val="21"/>
        </w:rPr>
        <w:t>Không có payment sheet, không hold tiền, không countdown.</w:t>
      </w:r>
    </w:p>
    <w:p>
      <w:pPr>
        <w:spacing w:before="240" w:after="100"/>
        <w:pBdr>
          <w:bottom w:val="single" w:sz="18" w:space="1" w:color="E5B93F"/>
        </w:pBdr>
      </w:pPr>
      <w:r>
        <w:rPr>
          <w:rFonts w:ascii="Liberation Sans" w:hAnsi="Liberation Sans" w:eastAsia="Liberation Sans"/>
          <w:b/>
          <w:color w:val="123D31"/>
          <w:sz w:val="32"/>
        </w:rPr>
        <w:t>9. Màn Chi tiết trận - information architecture</w:t>
      </w:r>
    </w:p>
    <w:p>
      <w:pPr>
        <w:spacing w:before="180" w:after="80"/>
      </w:pPr>
      <w:r>
        <w:rPr>
          <w:rFonts w:ascii="Liberation Sans" w:hAnsi="Liberation Sans" w:eastAsia="Liberation Sans"/>
          <w:b/>
          <w:color w:val="17211D"/>
          <w:sz w:val="24"/>
        </w:rPr>
        <w:t>9.1. Above the fold</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XẾP HẠNG · BÓNG ĐÁ 7V7</w:t>
            </w:r>
          </w:p>
          <w:p>
            <w:pPr>
              <w:spacing w:after="0" w:line="240" w:lineRule="auto"/>
            </w:pPr>
            <w:r>
              <w:rPr>
                <w:rFonts w:ascii="DejaVu Sans Mono" w:hAnsi="DejaVu Sans Mono" w:eastAsia="DejaVu Sans Mono"/>
                <w:color w:val="26322D"/>
                <w:sz w:val="17"/>
              </w:rPr>
              <w:t>T7, 18:00-19:30</w:t>
            </w:r>
          </w:p>
          <w:p>
            <w:pPr>
              <w:spacing w:after="0" w:line="240" w:lineRule="auto"/>
            </w:pPr>
            <w:r>
              <w:rPr>
                <w:rFonts w:ascii="DejaVu Sans Mono" w:hAnsi="DejaVu Sans Mono" w:eastAsia="DejaVu Sans Mono"/>
                <w:color w:val="26322D"/>
                <w:sz w:val="17"/>
              </w:rPr>
              <w:t>Athena Đại Mỗ</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CLB Alpha</w:t>
            </w:r>
          </w:p>
          <w:p>
            <w:pPr>
              <w:spacing w:after="0" w:line="240" w:lineRule="auto"/>
            </w:pPr>
            <w:r>
              <w:rPr>
                <w:rFonts w:ascii="DejaVu Sans Mono" w:hAnsi="DejaVu Sans Mono" w:eastAsia="DejaVu Sans Mono"/>
                <w:color w:val="26322D"/>
                <w:sz w:val="17"/>
              </w:rPr>
              <w:t>TBK · 1.824 Elo · 286 CRP</w:t>
            </w:r>
          </w:p>
          <w:p>
            <w:pPr>
              <w:spacing w:after="0" w:line="240" w:lineRule="auto"/>
            </w:pPr>
            <w:r>
              <w:rPr>
                <w:rFonts w:ascii="DejaVu Sans Mono" w:hAnsi="DejaVu Sans Mono" w:eastAsia="DejaVu Sans Mono"/>
                <w:color w:val="26322D"/>
                <w:sz w:val="17"/>
              </w:rPr>
              <w:t>[Cân kèo nếu có viewer club]</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Chi phí đối thủ: 30% · 150.000đ</w:t>
            </w:r>
          </w:p>
          <w:p>
            <w:pPr>
              <w:spacing w:after="0" w:line="240" w:lineRule="auto"/>
            </w:pPr>
            <w:r>
              <w:rPr>
                <w:rFonts w:ascii="DejaVu Sans Mono" w:hAnsi="DejaVu Sans Mono" w:eastAsia="DejaVu Sans Mono"/>
                <w:color w:val="26322D"/>
                <w:sz w:val="17"/>
              </w:rPr>
              <w:t>Thanh toán trực tiếp cho CLB chủ sân khi gặp nhau.</w:t>
            </w:r>
          </w:p>
        </w:tc>
      </w:tr>
    </w:tbl>
    <w:p>
      <w:pPr>
        <w:spacing w:after="20"/>
      </w:pPr>
    </w:p>
    <w:p>
      <w:pPr>
        <w:spacing w:before="180" w:after="80"/>
      </w:pPr>
      <w:r>
        <w:rPr>
          <w:rFonts w:ascii="Liberation Sans" w:hAnsi="Liberation Sans" w:eastAsia="Liberation Sans"/>
          <w:b/>
          <w:color w:val="17211D"/>
          <w:sz w:val="24"/>
        </w:rPr>
        <w:t>9.2. Club insight card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Tên + logo.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Member count.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Trình + Elo.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 hạng nếu data có sẵn.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5 trận gần nhất nếu lịch sử đã có source; nếu chưa thì không tự fake ở production.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CTA Xem CLB.</w:t>
      </w:r>
    </w:p>
    <w:p>
      <w:pPr>
        <w:spacing w:before="180" w:after="80"/>
      </w:pPr>
      <w:r>
        <w:rPr>
          <w:rFonts w:ascii="Liberation Sans" w:hAnsi="Liberation Sans" w:eastAsia="Liberation Sans"/>
          <w:b/>
          <w:color w:val="17211D"/>
          <w:sz w:val="24"/>
        </w:rPr>
        <w:t>9.3. Role CTA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Người xem</w:t>
            </w:r>
          </w:p>
        </w:tc>
        <w:tc>
          <w:tcPr>
            <w:tcW w:type="dxa" w:w="388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Primary CTA</w:t>
            </w:r>
          </w:p>
        </w:tc>
        <w:tc>
          <w:tcPr>
            <w:tcW w:type="dxa" w:w="331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Secondary</w:t>
            </w:r>
          </w:p>
        </w:tc>
      </w:tr>
      <w:tr>
        <w:trPr>
          <w:cantSplit/>
        </w:trPr>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Member</w:t>
            </w:r>
          </w:p>
        </w:tc>
        <w:tc>
          <w:tcPr>
            <w:tcW w:type="dxa" w:w="38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Đề xuất cho CLB</w:t>
            </w:r>
          </w:p>
        </w:tc>
        <w:tc>
          <w:tcPr>
            <w:tcW w:type="dxa" w:w="331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 CLB</w:t>
            </w:r>
          </w:p>
        </w:tc>
      </w:tr>
      <w:tr>
        <w:trPr>
          <w:cantSplit/>
        </w:trPr>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Chủ CLB B đủ &gt;=8</w:t>
            </w:r>
          </w:p>
        </w:tc>
        <w:tc>
          <w:tcPr>
            <w:tcW w:type="dxa" w:w="38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Gửi yêu cầu ghép trận</w:t>
            </w:r>
          </w:p>
        </w:tc>
        <w:tc>
          <w:tcPr>
            <w:tcW w:type="dxa" w:w="331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 CLB</w:t>
            </w:r>
          </w:p>
        </w:tc>
      </w:tr>
      <w:tr>
        <w:trPr>
          <w:cantSplit/>
        </w:trPr>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Chủ CLB B &lt;8</w:t>
            </w:r>
          </w:p>
        </w:tc>
        <w:tc>
          <w:tcPr>
            <w:tcW w:type="dxa" w:w="38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Disabled - Cần đủ 8 thành viên</w:t>
            </w:r>
          </w:p>
        </w:tc>
        <w:tc>
          <w:tcPr>
            <w:tcW w:type="dxa" w:w="331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Quản lý thành viên</w:t>
            </w:r>
          </w:p>
        </w:tc>
      </w:tr>
      <w:tr>
        <w:trPr>
          <w:cantSplit/>
        </w:trPr>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Chủ room A</w:t>
            </w:r>
          </w:p>
        </w:tc>
        <w:tc>
          <w:tcPr>
            <w:tcW w:type="dxa" w:w="38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Quản lý yêu cầu</w:t>
            </w:r>
          </w:p>
        </w:tc>
        <w:tc>
          <w:tcPr>
            <w:tcW w:type="dxa" w:w="331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Chỉnh room nếu chưa có request / Hủy room</w:t>
            </w:r>
          </w:p>
        </w:tc>
      </w:tr>
      <w:tr>
        <w:trPr>
          <w:cantSplit/>
        </w:trPr>
        <w:tc>
          <w:tcPr>
            <w:tcW w:type="dxa" w:w="316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 đã request</w:t>
            </w:r>
          </w:p>
        </w:tc>
        <w:tc>
          <w:tcPr>
            <w:tcW w:type="dxa" w:w="38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Đang chờ phản hồi</w:t>
            </w:r>
          </w:p>
        </w:tc>
        <w:tc>
          <w:tcPr>
            <w:tcW w:type="dxa" w:w="331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Rút yêu cầu</w:t>
            </w:r>
          </w:p>
        </w:tc>
      </w:tr>
      <w:tr>
        <w:trPr>
          <w:cantSplit/>
        </w:trPr>
        <w:tc>
          <w:tcPr>
            <w:tcW w:type="dxa" w:w="316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MATCHED</w:t>
            </w:r>
          </w:p>
        </w:tc>
        <w:tc>
          <w:tcPr>
            <w:tcW w:type="dxa" w:w="38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còn request CTA</w:t>
            </w:r>
          </w:p>
        </w:tc>
        <w:tc>
          <w:tcPr>
            <w:tcW w:type="dxa" w:w="331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 thông tin trận</w:t>
            </w:r>
          </w:p>
        </w:tc>
      </w:tr>
    </w:tbl>
    <w:p>
      <w:pPr>
        <w:spacing w:after="40"/>
      </w:pPr>
    </w:p>
    <w:p>
      <w:pPr>
        <w:spacing w:before="240" w:after="100"/>
        <w:pBdr>
          <w:bottom w:val="single" w:sz="18" w:space="1" w:color="E5B93F"/>
        </w:pBdr>
      </w:pPr>
      <w:r>
        <w:rPr>
          <w:rFonts w:ascii="Liberation Sans" w:hAnsi="Liberation Sans" w:eastAsia="Liberation Sans"/>
          <w:b/>
          <w:color w:val="123D31"/>
          <w:sz w:val="32"/>
        </w:rPr>
        <w:t>10. Đề xuất cho CLB và Gửi yêu cầu</w:t>
      </w:r>
    </w:p>
    <w:p>
      <w:pPr>
        <w:spacing w:before="180" w:after="80"/>
      </w:pPr>
      <w:r>
        <w:rPr>
          <w:rFonts w:ascii="Liberation Sans" w:hAnsi="Liberation Sans" w:eastAsia="Liberation Sans"/>
          <w:b/>
          <w:color w:val="17211D"/>
          <w:sz w:val="24"/>
        </w:rPr>
        <w:t>10.1. Member suggestion</w:t>
      </w:r>
    </w:p>
    <w:p>
      <w:pPr>
        <w:spacing w:after="80" w:line="259" w:lineRule="auto"/>
        <w:ind w:left="288" w:hanging="259"/>
      </w:pPr>
      <w:r>
        <w:rPr>
          <w:rFonts w:ascii="Liberation Sans" w:hAnsi="Liberation Sans" w:eastAsia="Liberation Sans"/>
          <w:b/>
          <w:color w:val="123D31"/>
          <w:sz w:val="21"/>
        </w:rPr>
        <w:t xml:space="preserve">1.  </w:t>
      </w:r>
      <w:r>
        <w:rPr>
          <w:rFonts w:ascii="Liberation Sans" w:hAnsi="Liberation Sans" w:eastAsia="Liberation Sans"/>
          <w:color w:val="17211D"/>
          <w:sz w:val="21"/>
        </w:rPr>
        <w:t>Member bấm Đề xuất cho CLB.</w:t>
      </w:r>
    </w:p>
    <w:p>
      <w:pPr>
        <w:spacing w:after="80" w:line="259" w:lineRule="auto"/>
        <w:ind w:left="288" w:hanging="259"/>
      </w:pPr>
      <w:r>
        <w:rPr>
          <w:rFonts w:ascii="Liberation Sans" w:hAnsi="Liberation Sans" w:eastAsia="Liberation Sans"/>
          <w:b/>
          <w:color w:val="123D31"/>
          <w:sz w:val="21"/>
        </w:rPr>
        <w:t xml:space="preserve">2.  </w:t>
      </w:r>
      <w:r>
        <w:rPr>
          <w:rFonts w:ascii="Liberation Sans" w:hAnsi="Liberation Sans" w:eastAsia="Liberation Sans"/>
          <w:color w:val="17211D"/>
          <w:sz w:val="21"/>
        </w:rPr>
        <w:t>Sheet chỉ hiện CLB cùng môn mà user là thành viên.</w:t>
      </w:r>
    </w:p>
    <w:p>
      <w:pPr>
        <w:spacing w:after="80" w:line="259" w:lineRule="auto"/>
        <w:ind w:left="288" w:hanging="259"/>
      </w:pPr>
      <w:r>
        <w:rPr>
          <w:rFonts w:ascii="Liberation Sans" w:hAnsi="Liberation Sans" w:eastAsia="Liberation Sans"/>
          <w:b/>
          <w:color w:val="123D31"/>
          <w:sz w:val="21"/>
        </w:rPr>
        <w:t xml:space="preserve">3.  </w:t>
      </w:r>
      <w:r>
        <w:rPr>
          <w:rFonts w:ascii="Liberation Sans" w:hAnsi="Liberation Sans" w:eastAsia="Liberation Sans"/>
          <w:color w:val="17211D"/>
          <w:sz w:val="21"/>
        </w:rPr>
        <w:t>Chỉ chọn một CLB/lần.</w:t>
      </w:r>
    </w:p>
    <w:p>
      <w:pPr>
        <w:spacing w:after="80" w:line="259" w:lineRule="auto"/>
        <w:ind w:left="288" w:hanging="259"/>
      </w:pPr>
      <w:r>
        <w:rPr>
          <w:rFonts w:ascii="Liberation Sans" w:hAnsi="Liberation Sans" w:eastAsia="Liberation Sans"/>
          <w:b/>
          <w:color w:val="123D31"/>
          <w:sz w:val="21"/>
        </w:rPr>
        <w:t xml:space="preserve">4.  </w:t>
      </w:r>
      <w:r>
        <w:rPr>
          <w:rFonts w:ascii="Liberation Sans" w:hAnsi="Liberation Sans" w:eastAsia="Liberation Sans"/>
          <w:color w:val="17211D"/>
          <w:sz w:val="21"/>
        </w:rPr>
        <w:t>Nếu CLB &lt;8, vẫn cho đề xuất nhưng show “CLB cần thêm X thành viên trước khi Chủ CLB có thể gửi yêu cầu”.</w:t>
      </w:r>
    </w:p>
    <w:p>
      <w:pPr>
        <w:spacing w:after="80" w:line="259" w:lineRule="auto"/>
        <w:ind w:left="288" w:hanging="259"/>
      </w:pPr>
      <w:r>
        <w:rPr>
          <w:rFonts w:ascii="Liberation Sans" w:hAnsi="Liberation Sans" w:eastAsia="Liberation Sans"/>
          <w:b/>
          <w:color w:val="123D31"/>
          <w:sz w:val="21"/>
        </w:rPr>
        <w:t xml:space="preserve">5.  </w:t>
      </w:r>
      <w:r>
        <w:rPr>
          <w:rFonts w:ascii="Liberation Sans" w:hAnsi="Liberation Sans" w:eastAsia="Liberation Sans"/>
          <w:color w:val="17211D"/>
          <w:sz w:val="21"/>
        </w:rPr>
        <w:t>Sau submit: CTA thành Đã đề xuất; chủ CLB thấy số người quan tâm.</w:t>
      </w:r>
    </w:p>
    <w:p>
      <w:pPr>
        <w:spacing w:before="180" w:after="80"/>
      </w:pPr>
      <w:r>
        <w:rPr>
          <w:rFonts w:ascii="Liberation Sans" w:hAnsi="Liberation Sans" w:eastAsia="Liberation Sans"/>
          <w:b/>
          <w:color w:val="17211D"/>
          <w:sz w:val="24"/>
        </w:rPr>
        <w:t>10.2. Owner join request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Gửi yêu cầu ghép trận?</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CLB Beta · TBK · 1.760 Elo · 142 CRP</w:t>
            </w:r>
          </w:p>
          <w:p>
            <w:pPr>
              <w:spacing w:after="0" w:line="240" w:lineRule="auto"/>
            </w:pPr>
            <w:r>
              <w:rPr>
                <w:rFonts w:ascii="DejaVu Sans Mono" w:hAnsi="DejaVu Sans Mono" w:eastAsia="DejaVu Sans Mono"/>
                <w:color w:val="26322D"/>
                <w:sz w:val="17"/>
              </w:rPr>
              <w:t>Trận: T7, 18:00-19:30</w:t>
            </w:r>
          </w:p>
          <w:p>
            <w:pPr>
              <w:spacing w:after="0" w:line="240" w:lineRule="auto"/>
            </w:pPr>
            <w:r>
              <w:rPr>
                <w:rFonts w:ascii="DejaVu Sans Mono" w:hAnsi="DejaVu Sans Mono" w:eastAsia="DejaVu Sans Mono"/>
                <w:color w:val="26322D"/>
                <w:sz w:val="17"/>
              </w:rPr>
              <w:t>Chi phí của CLB bạn: 30% · 150.000đ</w:t>
            </w:r>
          </w:p>
          <w:p>
            <w:pPr>
              <w:spacing w:after="0" w:line="240" w:lineRule="auto"/>
            </w:pPr>
            <w:r>
              <w:rPr>
                <w:rFonts w:ascii="DejaVu Sans Mono" w:hAnsi="DejaVu Sans Mono" w:eastAsia="DejaVu Sans Mono"/>
                <w:color w:val="26322D"/>
                <w:sz w:val="17"/>
              </w:rPr>
              <w:t>Thanh toán trực tiếp cho CLB Alpha tại sân.</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Xác nhận gửi yêu cầu ]</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kiểm tra ví/không reserve tiền.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Phải kiểm tra eligibility &gt;=8 ở FE mock trước submit.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Có thể gửi nhiều request cùng khung giờ như quyết định cũ.</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một request được accept, các request overlap khác tự chuyển AUTO_CANCELLED_CONFLICT ở mock state.</w:t>
      </w:r>
    </w:p>
    <w:p>
      <w:pPr>
        <w:spacing w:before="180" w:after="80"/>
      </w:pPr>
      <w:r>
        <w:rPr>
          <w:rFonts w:ascii="Liberation Sans" w:hAnsi="Liberation Sans" w:eastAsia="Liberation Sans"/>
          <w:b/>
          <w:color w:val="17211D"/>
          <w:sz w:val="24"/>
        </w:rPr>
        <w:t>10.3. Conflict rule</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overlap = a.startAt &lt; b.endAt &amp;&amp; b.startAt &lt; a.endAt</w:t>
            </w:r>
          </w:p>
        </w:tc>
      </w:tr>
    </w:tbl>
    <w:p>
      <w:pPr>
        <w:spacing w:after="20"/>
      </w:pPr>
    </w:p>
    <w:p>
      <w:pPr>
        <w:spacing w:before="0" w:after="100" w:line="269" w:lineRule="auto"/>
      </w:pPr>
      <w:r>
        <w:rPr>
          <w:rFonts w:ascii="Liberation Sans" w:hAnsi="Liberation Sans" w:eastAsia="Liberation Sans"/>
          <w:b w:val="0"/>
          <w:i w:val="0"/>
          <w:color w:val="17211D"/>
          <w:sz w:val="21"/>
        </w:rPr>
        <w:t>Trùng một phần cũng conflict. Không có shared wallet reservation nữa; chỉ còn auto-cancel request khi một trận được chốt.</w:t>
      </w:r>
    </w:p>
    <w:p>
      <w:pPr>
        <w:spacing w:before="240" w:after="100"/>
        <w:pBdr>
          <w:bottom w:val="single" w:sz="18" w:space="1" w:color="E5B93F"/>
        </w:pBdr>
      </w:pPr>
      <w:r>
        <w:rPr>
          <w:rFonts w:ascii="Liberation Sans" w:hAnsi="Liberation Sans" w:eastAsia="Liberation Sans"/>
          <w:b/>
          <w:color w:val="123D31"/>
          <w:sz w:val="32"/>
        </w:rPr>
        <w:t>11. Chủ room quản lý yêu cầu</w:t>
      </w:r>
    </w:p>
    <w:p>
      <w:pPr>
        <w:spacing w:before="180" w:after="80"/>
      </w:pPr>
      <w:r>
        <w:rPr>
          <w:rFonts w:ascii="Liberation Sans" w:hAnsi="Liberation Sans" w:eastAsia="Liberation Sans"/>
          <w:b/>
          <w:color w:val="17211D"/>
          <w:sz w:val="24"/>
        </w:rPr>
        <w:t>11.1. Applicant card</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CLB Beta</w:t>
            </w:r>
          </w:p>
          <w:p>
            <w:pPr>
              <w:spacing w:after="0" w:line="240" w:lineRule="auto"/>
            </w:pPr>
            <w:r>
              <w:rPr>
                <w:rFonts w:ascii="DejaVu Sans Mono" w:hAnsi="DejaVu Sans Mono" w:eastAsia="DejaVu Sans Mono"/>
                <w:color w:val="26322D"/>
                <w:sz w:val="17"/>
              </w:rPr>
              <w:t>TBK · 1.760 Elo · 142 CRP</w:t>
            </w:r>
          </w:p>
          <w:p>
            <w:pPr>
              <w:spacing w:after="0" w:line="240" w:lineRule="auto"/>
            </w:pPr>
            <w:r>
              <w:rPr>
                <w:rFonts w:ascii="DejaVu Sans Mono" w:hAnsi="DejaVu Sans Mono" w:eastAsia="DejaVu Sans Mono"/>
                <w:color w:val="26322D"/>
                <w:sz w:val="17"/>
              </w:rPr>
              <w:t>12 thành viên · [Cân kèo]</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[Xem CLB]   [Từ chối]   [Chấp nhận]</w:t>
            </w:r>
          </w:p>
        </w:tc>
      </w:tr>
    </w:tbl>
    <w:p>
      <w:pPr>
        <w:spacing w:after="20"/>
      </w:pPr>
    </w:p>
    <w:p>
      <w:pPr>
        <w:spacing w:before="180" w:after="80"/>
      </w:pPr>
      <w:r>
        <w:rPr>
          <w:rFonts w:ascii="Liberation Sans" w:hAnsi="Liberation Sans" w:eastAsia="Liberation Sans"/>
          <w:b/>
          <w:color w:val="17211D"/>
          <w:sz w:val="24"/>
        </w:rPr>
        <w:t>11.2. Accept flow</w:t>
      </w:r>
    </w:p>
    <w:p>
      <w:pPr>
        <w:spacing w:after="80" w:line="259" w:lineRule="auto"/>
        <w:ind w:left="288" w:hanging="259"/>
      </w:pPr>
      <w:r>
        <w:rPr>
          <w:rFonts w:ascii="Liberation Sans" w:hAnsi="Liberation Sans" w:eastAsia="Liberation Sans"/>
          <w:b/>
          <w:color w:val="123D31"/>
          <w:sz w:val="21"/>
        </w:rPr>
        <w:t xml:space="preserve">1.  </w:t>
      </w:r>
      <w:r>
        <w:rPr>
          <w:rFonts w:ascii="Liberation Sans" w:hAnsi="Liberation Sans" w:eastAsia="Liberation Sans"/>
          <w:color w:val="17211D"/>
          <w:sz w:val="21"/>
        </w:rPr>
        <w:t>A bấm Chấp nhận.</w:t>
      </w:r>
    </w:p>
    <w:p>
      <w:pPr>
        <w:spacing w:after="80" w:line="259" w:lineRule="auto"/>
        <w:ind w:left="288" w:hanging="259"/>
      </w:pPr>
      <w:r>
        <w:rPr>
          <w:rFonts w:ascii="Liberation Sans" w:hAnsi="Liberation Sans" w:eastAsia="Liberation Sans"/>
          <w:b/>
          <w:color w:val="123D31"/>
          <w:sz w:val="21"/>
        </w:rPr>
        <w:t xml:space="preserve">2.  </w:t>
      </w:r>
      <w:r>
        <w:rPr>
          <w:rFonts w:ascii="Liberation Sans" w:hAnsi="Liberation Sans" w:eastAsia="Liberation Sans"/>
          <w:color w:val="17211D"/>
          <w:sz w:val="21"/>
        </w:rPr>
        <w:t>Confirmation sheet nhắc lại CLB, giờ, sân, loại trận và tỷ lệ chia tiền đã chốt.</w:t>
      </w:r>
    </w:p>
    <w:p>
      <w:pPr>
        <w:spacing w:after="80" w:line="259" w:lineRule="auto"/>
        <w:ind w:left="288" w:hanging="259"/>
      </w:pPr>
      <w:r>
        <w:rPr>
          <w:rFonts w:ascii="Liberation Sans" w:hAnsi="Liberation Sans" w:eastAsia="Liberation Sans"/>
          <w:b/>
          <w:color w:val="123D31"/>
          <w:sz w:val="21"/>
        </w:rPr>
        <w:t xml:space="preserve">3.  </w:t>
      </w:r>
      <w:r>
        <w:rPr>
          <w:rFonts w:ascii="Liberation Sans" w:hAnsi="Liberation Sans" w:eastAsia="Liberation Sans"/>
          <w:color w:val="17211D"/>
          <w:sz w:val="21"/>
        </w:rPr>
        <w:t>Không hỏi B xác nhận lần hai.</w:t>
      </w:r>
    </w:p>
    <w:p>
      <w:pPr>
        <w:spacing w:after="80" w:line="259" w:lineRule="auto"/>
        <w:ind w:left="288" w:hanging="259"/>
      </w:pPr>
      <w:r>
        <w:rPr>
          <w:rFonts w:ascii="Liberation Sans" w:hAnsi="Liberation Sans" w:eastAsia="Liberation Sans"/>
          <w:b/>
          <w:color w:val="123D31"/>
          <w:sz w:val="21"/>
        </w:rPr>
        <w:t xml:space="preserve">4.  </w:t>
      </w:r>
      <w:r>
        <w:rPr>
          <w:rFonts w:ascii="Liberation Sans" w:hAnsi="Liberation Sans" w:eastAsia="Liberation Sans"/>
          <w:color w:val="17211D"/>
          <w:sz w:val="21"/>
        </w:rPr>
        <w:t>Room chuyển MATCHED.</w:t>
      </w:r>
    </w:p>
    <w:p>
      <w:pPr>
        <w:spacing w:after="80" w:line="259" w:lineRule="auto"/>
        <w:ind w:left="288" w:hanging="259"/>
      </w:pPr>
      <w:r>
        <w:rPr>
          <w:rFonts w:ascii="Liberation Sans" w:hAnsi="Liberation Sans" w:eastAsia="Liberation Sans"/>
          <w:b/>
          <w:color w:val="123D31"/>
          <w:sz w:val="21"/>
        </w:rPr>
        <w:t xml:space="preserve">5.  </w:t>
      </w:r>
      <w:r>
        <w:rPr>
          <w:rFonts w:ascii="Liberation Sans" w:hAnsi="Liberation Sans" w:eastAsia="Liberation Sans"/>
          <w:color w:val="17211D"/>
          <w:sz w:val="21"/>
        </w:rPr>
        <w:t>Các applicant khác của room -&gt; REJECTED.</w:t>
      </w:r>
    </w:p>
    <w:p>
      <w:pPr>
        <w:spacing w:after="80" w:line="259" w:lineRule="auto"/>
        <w:ind w:left="288" w:hanging="259"/>
      </w:pPr>
      <w:r>
        <w:rPr>
          <w:rFonts w:ascii="Liberation Sans" w:hAnsi="Liberation Sans" w:eastAsia="Liberation Sans"/>
          <w:b/>
          <w:color w:val="123D31"/>
          <w:sz w:val="21"/>
        </w:rPr>
        <w:t xml:space="preserve">6.  </w:t>
      </w:r>
      <w:r>
        <w:rPr>
          <w:rFonts w:ascii="Liberation Sans" w:hAnsi="Liberation Sans" w:eastAsia="Liberation Sans"/>
          <w:color w:val="17211D"/>
          <w:sz w:val="21"/>
        </w:rPr>
        <w:t>Các request overlap khác của B -&gt; AUTO_CANCELLED_CONFLICT.</w:t>
      </w:r>
    </w:p>
    <w:p>
      <w:pPr>
        <w:spacing w:after="80" w:line="259" w:lineRule="auto"/>
        <w:ind w:left="288" w:hanging="259"/>
      </w:pPr>
      <w:r>
        <w:rPr>
          <w:rFonts w:ascii="Liberation Sans" w:hAnsi="Liberation Sans" w:eastAsia="Liberation Sans"/>
          <w:b/>
          <w:color w:val="123D31"/>
          <w:sz w:val="21"/>
        </w:rPr>
        <w:t xml:space="preserve">7.  </w:t>
      </w:r>
      <w:r>
        <w:rPr>
          <w:rFonts w:ascii="Liberation Sans" w:hAnsi="Liberation Sans" w:eastAsia="Liberation Sans"/>
          <w:color w:val="17211D"/>
          <w:sz w:val="21"/>
        </w:rPr>
        <w:t>Hai bên nhận mock notification/event.</w:t>
      </w:r>
    </w:p>
    <w:p>
      <w:pPr>
        <w:spacing w:after="80" w:line="259" w:lineRule="auto"/>
        <w:ind w:left="288" w:hanging="259"/>
      </w:pPr>
      <w:r>
        <w:rPr>
          <w:rFonts w:ascii="Liberation Sans" w:hAnsi="Liberation Sans" w:eastAsia="Liberation Sans"/>
          <w:b/>
          <w:color w:val="123D31"/>
          <w:sz w:val="21"/>
        </w:rPr>
        <w:t xml:space="preserve">8.  </w:t>
      </w:r>
      <w:r>
        <w:rPr>
          <w:rFonts w:ascii="Liberation Sans" w:hAnsi="Liberation Sans" w:eastAsia="Liberation Sans"/>
          <w:color w:val="17211D"/>
          <w:sz w:val="21"/>
        </w:rPr>
        <w:t>Tỷ lệ chia tiền trở thành read-only.</w:t>
      </w:r>
    </w:p>
    <w:p>
      <w:pPr>
        <w:spacing w:before="180" w:after="80"/>
      </w:pPr>
      <w:r>
        <w:rPr>
          <w:rFonts w:ascii="Liberation Sans" w:hAnsi="Liberation Sans" w:eastAsia="Liberation Sans"/>
          <w:b/>
          <w:color w:val="17211D"/>
          <w:sz w:val="24"/>
        </w:rPr>
        <w:t>11.3. Edit room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Trước khi có request: A có thể sửa loại trận, tỷ lệ chia tiền, level target, lời nhắn; booking không được đổi nếu làm sai room identity - nếu cần đổi booking thì hủy/tạo room mới.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Sau khi có request: không cho đổi tỷ lệ chia tiền hoặc loại trận. Các thay đổi ảnh hưởng consent của B phải bị khóa.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muốn đổi điều kiện quan trọng, yêu cầu hủy room/request theo rule sau này.</w:t>
      </w:r>
    </w:p>
    <w:p>
      <w:pPr>
        <w:spacing w:before="240" w:after="100"/>
        <w:pBdr>
          <w:bottom w:val="single" w:sz="18" w:space="1" w:color="E5B93F"/>
        </w:pBdr>
      </w:pPr>
      <w:r>
        <w:rPr>
          <w:rFonts w:ascii="Liberation Sans" w:hAnsi="Liberation Sans" w:eastAsia="Liberation Sans"/>
          <w:b/>
          <w:color w:val="123D31"/>
          <w:sz w:val="32"/>
        </w:rPr>
        <w:t>12. MATCHED / Trận sắp tới</w:t>
      </w:r>
    </w:p>
    <w:p>
      <w:pPr>
        <w:spacing w:before="180" w:after="80"/>
      </w:pPr>
      <w:r>
        <w:rPr>
          <w:rFonts w:ascii="Liberation Sans" w:hAnsi="Liberation Sans" w:eastAsia="Liberation Sans"/>
          <w:b/>
          <w:color w:val="17211D"/>
          <w:sz w:val="24"/>
        </w:rPr>
        <w:t>12.1. Màn đã chốt trận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ĐÃ CHỐT TRẬN</w:t>
            </w:r>
          </w:p>
          <w:p>
            <w:pPr>
              <w:spacing w:after="0" w:line="240" w:lineRule="auto"/>
            </w:pPr>
            <w:r>
              <w:rPr>
                <w:rFonts w:ascii="DejaVu Sans Mono" w:hAnsi="DejaVu Sans Mono" w:eastAsia="DejaVu Sans Mono"/>
                <w:color w:val="26322D"/>
                <w:sz w:val="17"/>
              </w:rPr>
              <w:t>Alpha vs Beta</w:t>
            </w:r>
          </w:p>
          <w:p>
            <w:pPr>
              <w:spacing w:after="0" w:line="240" w:lineRule="auto"/>
            </w:pPr>
            <w:r>
              <w:rPr>
                <w:rFonts w:ascii="DejaVu Sans Mono" w:hAnsi="DejaVu Sans Mono" w:eastAsia="DejaVu Sans Mono"/>
                <w:color w:val="26322D"/>
                <w:sz w:val="17"/>
              </w:rPr>
              <w:t>Xếp hạng</w:t>
            </w:r>
          </w:p>
          <w:p>
            <w:pPr>
              <w:spacing w:after="0" w:line="240" w:lineRule="auto"/>
            </w:pPr>
            <w:r>
              <w:rPr>
                <w:rFonts w:ascii="DejaVu Sans Mono" w:hAnsi="DejaVu Sans Mono" w:eastAsia="DejaVu Sans Mono"/>
                <w:color w:val="26322D"/>
                <w:sz w:val="17"/>
              </w:rPr>
              <w:t>T7, 18:00-19:30 · Athena Đại Mỗ</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Alpha: TBK · 1.824 Elo · 286 CRP</w:t>
            </w:r>
          </w:p>
          <w:p>
            <w:pPr>
              <w:spacing w:after="0" w:line="240" w:lineRule="auto"/>
            </w:pPr>
            <w:r>
              <w:rPr>
                <w:rFonts w:ascii="DejaVu Sans Mono" w:hAnsi="DejaVu Sans Mono" w:eastAsia="DejaVu Sans Mono"/>
                <w:color w:val="26322D"/>
                <w:sz w:val="17"/>
              </w:rPr>
              <w:t>Beta:  TBK · 1.760 Elo · 142 CRP</w:t>
            </w:r>
          </w:p>
          <w:p>
            <w:pPr>
              <w:spacing w:after="0" w:line="240" w:lineRule="auto"/>
            </w:pPr>
            <w:r>
              <w:rPr>
                <w:rFonts w:ascii="DejaVu Sans Mono" w:hAnsi="DejaVu Sans Mono" w:eastAsia="DejaVu Sans Mono"/>
                <w:color w:val="26322D"/>
                <w:sz w:val="17"/>
              </w:rPr>
              <w:t>[Cân kèo]</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Chi phí: Alpha 70% · Beta 30%</w:t>
            </w:r>
          </w:p>
          <w:p>
            <w:pPr>
              <w:spacing w:after="0" w:line="240" w:lineRule="auto"/>
            </w:pPr>
            <w:r>
              <w:rPr>
                <w:rFonts w:ascii="DejaVu Sans Mono" w:hAnsi="DejaVu Sans Mono" w:eastAsia="DejaVu Sans Mono"/>
                <w:color w:val="26322D"/>
                <w:sz w:val="17"/>
              </w:rPr>
              <w:t>Beta thanh toán trực tiếp 150.000đ cho Alpha tại sân.</w:t>
            </w:r>
          </w:p>
        </w:tc>
      </w:tr>
    </w:tbl>
    <w:p>
      <w:pPr>
        <w:spacing w:after="20"/>
      </w:pPr>
    </w:p>
    <w:p>
      <w:pPr>
        <w:spacing w:before="180" w:after="80"/>
      </w:pPr>
      <w:r>
        <w:rPr>
          <w:rFonts w:ascii="Liberation Sans" w:hAnsi="Liberation Sans" w:eastAsia="Liberation Sans"/>
          <w:b/>
          <w:color w:val="17211D"/>
          <w:sz w:val="24"/>
        </w:rPr>
        <w:t>12.2. Không track thanh toán</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123D31"/>
            <w:tcMar>
              <w:top w:w="0" w:type="dxa"/>
              <w:start w:w="0" w:type="dxa"/>
              <w:bottom w:w="0" w:type="dxa"/>
              <w:end w:w="0" w:type="dxa"/>
            </w:tcMar>
          </w:tcPr>
          <w:p/>
        </w:tc>
        <w:tc>
          <w:tcPr>
            <w:tcW w:type="dxa" w:w="5184"/>
            <w:shd w:fill="EAF4F0"/>
            <w:tcMar>
              <w:top w:w="110" w:type="dxa"/>
              <w:start w:w="150" w:type="dxa"/>
              <w:bottom w:w="110" w:type="dxa"/>
              <w:end w:w="150" w:type="dxa"/>
            </w:tcMar>
          </w:tcPr>
          <w:p>
            <w:pPr>
              <w:spacing w:after="60"/>
            </w:pPr>
            <w:r/>
            <w:r>
              <w:rPr>
                <w:rFonts w:ascii="Liberation Sans" w:hAnsi="Liberation Sans" w:eastAsia="Liberation Sans"/>
                <w:b/>
                <w:color w:val="123D31"/>
                <w:sz w:val="21"/>
              </w:rPr>
              <w:t>OUT OF APP PAYMENT</w:t>
            </w:r>
          </w:p>
          <w:p>
            <w:pPr>
              <w:spacing w:after="0" w:line="259" w:lineRule="auto"/>
            </w:pPr>
            <w:r>
              <w:rPr>
                <w:rFonts w:ascii="Liberation Sans" w:hAnsi="Liberation Sans" w:eastAsia="Liberation Sans"/>
                <w:color w:val="17211D"/>
                <w:sz w:val="20"/>
              </w:rPr>
              <w:t>Không có checkbox “đã trả”, không receipt, không trạng thái payment success/fail. App chỉ hiển thị điều kiện chia tiền đã thỏa thuận.</w:t>
            </w:r>
          </w:p>
        </w:tc>
      </w:tr>
    </w:tbl>
    <w:p>
      <w:pPr>
        <w:spacing w:after="20"/>
      </w:pPr>
    </w:p>
    <w:p>
      <w:pPr>
        <w:spacing w:before="180" w:after="80"/>
      </w:pPr>
      <w:r>
        <w:rPr>
          <w:rFonts w:ascii="Liberation Sans" w:hAnsi="Liberation Sans" w:eastAsia="Liberation Sans"/>
          <w:b/>
          <w:color w:val="17211D"/>
          <w:sz w:val="24"/>
        </w:rPr>
        <w:t>12.3. Entry vào score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CTA Nhập tỷ số chỉ hiển thị cho Chủ CLB A theo rule đã chốt.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Có thể enable khi trận bắt đầu hoặc khi đến thời điểm phù hợp; FE mock dùng capability `canEnterScore` thay vì tự hard-code thời điểm trong component.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thấy trạng thái Chờ chủ sân nhập tỷ số nếu chưa có submission.</w:t>
      </w:r>
    </w:p>
    <w:p>
      <w:pPr>
        <w:spacing w:before="240" w:after="100"/>
        <w:pBdr>
          <w:bottom w:val="single" w:sz="18" w:space="1" w:color="E5B93F"/>
        </w:pBdr>
      </w:pPr>
      <w:r>
        <w:rPr>
          <w:rFonts w:ascii="Liberation Sans" w:hAnsi="Liberation Sans" w:eastAsia="Liberation Sans"/>
          <w:b/>
          <w:color w:val="123D31"/>
          <w:sz w:val="32"/>
        </w:rPr>
        <w:t>13. Nhập tỷ số theo môn</w:t>
      </w:r>
    </w:p>
    <w:p>
      <w:pPr>
        <w:spacing w:before="180" w:after="80"/>
      </w:pPr>
      <w:r>
        <w:rPr>
          <w:rFonts w:ascii="Liberation Sans" w:hAnsi="Liberation Sans" w:eastAsia="Liberation Sans"/>
          <w:b/>
          <w:color w:val="17211D"/>
          <w:sz w:val="24"/>
        </w:rPr>
        <w:t>13.1. Nguyên tắc</w:t>
      </w:r>
    </w:p>
    <w:p>
      <w:pPr>
        <w:spacing w:before="0" w:after="100" w:line="269" w:lineRule="auto"/>
      </w:pPr>
      <w:r>
        <w:rPr>
          <w:rFonts w:ascii="Liberation Sans" w:hAnsi="Liberation Sans" w:eastAsia="Liberation Sans"/>
          <w:b w:val="0"/>
          <w:i w:val="0"/>
          <w:color w:val="17211D"/>
          <w:sz w:val="21"/>
        </w:rPr>
        <w:t>Không tạo một form “sets” dùng cho tất cả môn. Dùng cấu hình score schema theo sport, sau đó normalize result.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type NormalizedOutcome = 'WIN_A' | 'WIN_B' | 'DRAW';</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SportScoreSchema -&gt; raw score input -&gt; validate -&gt; normalize outcome</w:t>
            </w:r>
          </w:p>
        </w:tc>
      </w:tr>
    </w:tbl>
    <w:p>
      <w:pPr>
        <w:spacing w:after="20"/>
      </w:pPr>
    </w:p>
    <w:p>
      <w:pPr>
        <w:spacing w:before="180" w:after="80"/>
      </w:pPr>
      <w:r>
        <w:rPr>
          <w:rFonts w:ascii="Liberation Sans" w:hAnsi="Liberation Sans" w:eastAsia="Liberation Sans"/>
          <w:b/>
          <w:color w:val="17211D"/>
          <w:sz w:val="24"/>
        </w:rPr>
        <w:t>13.2. Ví dụ UI theo môn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Nhóm môn</w:t>
            </w:r>
          </w:p>
        </w:tc>
        <w:tc>
          <w:tcPr>
            <w:tcW w:type="dxa" w:w="4464"/>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UI nhập</w:t>
            </w:r>
          </w:p>
        </w:tc>
        <w:tc>
          <w:tcPr>
            <w:tcW w:type="dxa" w:w="3024"/>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Normalize</w:t>
            </w:r>
          </w:p>
        </w:tc>
      </w:tr>
      <w:tr>
        <w:trPr>
          <w:cantSplit/>
        </w:trPr>
        <w:tc>
          <w:tcPr>
            <w:tcW w:type="dxa" w:w="259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Bóng đá</w:t>
            </w:r>
          </w:p>
        </w:tc>
        <w:tc>
          <w:tcPr>
            <w:tcW w:type="dxa" w:w="446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Alpha [3] - [2] Beta</w:t>
            </w:r>
          </w:p>
        </w:tc>
        <w:tc>
          <w:tcPr>
            <w:tcW w:type="dxa" w:w="302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WIN_A / WIN_B / DRAW</w:t>
            </w:r>
          </w:p>
        </w:tc>
      </w:tr>
      <w:tr>
        <w:trPr>
          <w:cantSplit/>
        </w:trPr>
        <w:tc>
          <w:tcPr>
            <w:tcW w:type="dxa" w:w="259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Bóng rổ</w:t>
            </w:r>
          </w:p>
        </w:tc>
        <w:tc>
          <w:tcPr>
            <w:tcW w:type="dxa" w:w="446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Alpha [82] - [76] Beta</w:t>
            </w:r>
          </w:p>
        </w:tc>
        <w:tc>
          <w:tcPr>
            <w:tcW w:type="dxa" w:w="302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WIN_A / WIN_B; draw theo rule sport nếu có</w:t>
            </w:r>
          </w:p>
        </w:tc>
      </w:tr>
      <w:tr>
        <w:trPr>
          <w:cantSplit/>
        </w:trPr>
        <w:tc>
          <w:tcPr>
            <w:tcW w:type="dxa" w:w="259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Cầu lông / Pickleball</w:t>
            </w:r>
          </w:p>
        </w:tc>
        <w:tc>
          <w:tcPr>
            <w:tcW w:type="dxa" w:w="446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Thêm từng set: 21-18, 19-21, 21-15</w:t>
            </w:r>
          </w:p>
        </w:tc>
        <w:tc>
          <w:tcPr>
            <w:tcW w:type="dxa" w:w="302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Dựa số set thắng</w:t>
            </w:r>
          </w:p>
        </w:tc>
      </w:tr>
      <w:tr>
        <w:trPr>
          <w:cantSplit/>
        </w:trPr>
        <w:tc>
          <w:tcPr>
            <w:tcW w:type="dxa" w:w="259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Môn khác</w:t>
            </w:r>
          </w:p>
        </w:tc>
        <w:tc>
          <w:tcPr>
            <w:tcW w:type="dxa" w:w="446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Lấy schema hiện có hoặc config mới sau audit</w:t>
            </w:r>
          </w:p>
        </w:tc>
        <w:tc>
          <w:tcPr>
            <w:tcW w:type="dxa" w:w="302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hard-code vào MatchScoreScreen</w:t>
            </w:r>
          </w:p>
        </w:tc>
      </w:tr>
    </w:tbl>
    <w:p>
      <w:pPr>
        <w:spacing w:after="40"/>
      </w:pPr>
    </w:p>
    <w:p>
      <w:pPr>
        <w:spacing w:before="180" w:after="80"/>
      </w:pPr>
      <w:r>
        <w:rPr>
          <w:rFonts w:ascii="Liberation Sans" w:hAnsi="Liberation Sans" w:eastAsia="Liberation Sans"/>
          <w:b/>
          <w:color w:val="17211D"/>
          <w:sz w:val="24"/>
        </w:rPr>
        <w:t>13.3. Form quality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Score field numeric, validate âm/empty/format.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Set sport cho thêm/xóa set trong giới hạn rule sport.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Hiển thị winner preview trước submit.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 phải confirm summary trước khi gửi.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tính CRP ngay trong form input.</w:t>
      </w:r>
    </w:p>
    <w:p>
      <w:pPr>
        <w:spacing w:before="240" w:after="100"/>
        <w:pBdr>
          <w:bottom w:val="single" w:sz="18" w:space="1" w:color="E5B93F"/>
        </w:pBdr>
      </w:pPr>
      <w:r>
        <w:rPr>
          <w:rFonts w:ascii="Liberation Sans" w:hAnsi="Liberation Sans" w:eastAsia="Liberation Sans"/>
          <w:b/>
          <w:color w:val="123D31"/>
          <w:sz w:val="32"/>
        </w:rPr>
        <w:t>14. Chốt tỷ số, xác nhận và quá hạn</w:t>
      </w:r>
    </w:p>
    <w:p>
      <w:pPr>
        <w:spacing w:before="180" w:after="80"/>
      </w:pPr>
      <w:r>
        <w:rPr>
          <w:rFonts w:ascii="Liberation Sans" w:hAnsi="Liberation Sans" w:eastAsia="Liberation Sans"/>
          <w:b/>
          <w:color w:val="17211D"/>
          <w:sz w:val="24"/>
        </w:rPr>
        <w:t>14.1. A nhập tỷ số</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A nhập</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Submit</w:t>
            </w:r>
          </w:p>
        </w:tc>
        <w:tc>
          <w:tcPr>
            <w:tcW w:type="dxa" w:w="2074"/>
            <w:tcMar>
              <w:top w:w="90" w:type="dxa"/>
              <w:start w:w="10" w:type="dxa"/>
              <w:bottom w:w="90" w:type="dxa"/>
              <w:end w:w="10" w:type="dxa"/>
            </w:tcMar>
            <w:vAlign w:val="center"/>
          </w:tcPr>
          <w:p>
            <w:pPr>
              <w:spacing w:after="20" w:line="245" w:lineRule="auto"/>
              <w:jc w:val="center"/>
            </w:pPr>
            <w:r>
              <w:rPr>
                <w:rFonts w:ascii="Liberation Sans" w:hAnsi="Liberation Sans" w:eastAsia="Liberation Sans"/>
                <w:b/>
                <w:color w:val="E5B93F"/>
                <w:sz w:val="22"/>
              </w:rPr>
              <w:t>→</w:t>
            </w:r>
          </w:p>
        </w:tc>
        <w:tc>
          <w:tcPr>
            <w:tcW w:type="dxa" w:w="2074"/>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B nhận thông báo</w:t>
            </w:r>
          </w:p>
        </w:tc>
      </w:tr>
    </w:tbl>
    <w:p>
      <w:pPr>
        <w:spacing w:after="40"/>
      </w:pPr>
    </w:p>
    <w:tbl>
      <w:tblPr>
        <w:tblW w:type="auto" w:w="0"/>
        <w:jc w:val="center"/>
        <w:tblLayout w:type="autofit"/>
        <w:tblLook w:firstColumn="1" w:firstRow="1" w:lastColumn="0" w:lastRow="0" w:noHBand="0" w:noVBand="1" w:val="04A0"/>
      </w:tblPr>
      <w:tblGrid>
        <w:gridCol w:w="10368"/>
      </w:tblGrid>
      <w:tr>
        <w:tc>
          <w:tcPr>
            <w:tcW w:type="dxa" w:w="10368"/>
            <w:shd w:fill="EAF4F0"/>
            <w:tcMar>
              <w:top w:w="125" w:type="dxa"/>
              <w:start w:w="120" w:type="dxa"/>
              <w:bottom w:w="125" w:type="dxa"/>
              <w:end w:w="120" w:type="dxa"/>
            </w:tcMar>
            <w:vAlign w:val="center"/>
          </w:tcPr>
          <w:p>
            <w:pPr>
              <w:spacing w:after="20" w:line="245" w:lineRule="auto"/>
              <w:jc w:val="center"/>
            </w:pPr>
            <w:r>
              <w:rPr>
                <w:rFonts w:ascii="Liberation Sans" w:hAnsi="Liberation Sans" w:eastAsia="Liberation Sans"/>
                <w:b/>
                <w:color w:val="123D31"/>
                <w:sz w:val="18"/>
              </w:rPr>
              <w:t>B xác nhận / không đồng ý</w:t>
            </w:r>
          </w:p>
        </w:tc>
      </w:tr>
    </w:tbl>
    <w:p>
      <w:pPr>
        <w:spacing w:after="100"/>
      </w:pPr>
    </w:p>
    <w:p>
      <w:pPr>
        <w:spacing w:before="180" w:after="80"/>
      </w:pPr>
      <w:r>
        <w:rPr>
          <w:rFonts w:ascii="Liberation Sans" w:hAnsi="Liberation Sans" w:eastAsia="Liberation Sans"/>
          <w:b/>
          <w:color w:val="17211D"/>
          <w:sz w:val="24"/>
        </w:rPr>
        <w:t>14.2. B xác nhận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Alpha báo kết quả</w:t>
            </w:r>
          </w:p>
          <w:p>
            <w:pPr>
              <w:spacing w:after="0" w:line="240" w:lineRule="auto"/>
            </w:pPr>
            <w:r>
              <w:rPr>
                <w:rFonts w:ascii="DejaVu Sans Mono" w:hAnsi="DejaVu Sans Mono" w:eastAsia="DejaVu Sans Mono"/>
                <w:color w:val="26322D"/>
                <w:sz w:val="17"/>
              </w:rPr>
              <w:t>Alpha 3 - 2 Beta</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Kết quả này đúng?</w:t>
            </w:r>
          </w:p>
          <w:p>
            <w:pPr>
              <w:spacing w:after="0" w:line="240" w:lineRule="auto"/>
            </w:pPr>
            <w:r>
              <w:rPr>
                <w:rFonts w:ascii="DejaVu Sans Mono" w:hAnsi="DejaVu Sans Mono" w:eastAsia="DejaVu Sans Mono"/>
                <w:color w:val="26322D"/>
                <w:sz w:val="17"/>
              </w:rPr>
              <w:t>[Không đồng ý]   [Xác nhận kết quả]</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xác nhận -&gt; RESULT_FINAL.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không đồng ý -&gt; DISPUTED / chuyển flow report sau này.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để B sửa trực tiếp score do A đã gửi trong cùng sheet; nếu cần phản đối thì dùng dispute/report để có audit trail.</w:t>
      </w:r>
    </w:p>
    <w:p>
      <w:pPr>
        <w:spacing w:before="180" w:after="80"/>
      </w:pPr>
      <w:r>
        <w:rPr>
          <w:rFonts w:ascii="Liberation Sans" w:hAnsi="Liberation Sans" w:eastAsia="Liberation Sans"/>
          <w:b/>
          <w:color w:val="17211D"/>
          <w:sz w:val="24"/>
        </w:rPr>
        <w:t>14.3. Deadline +1 giờ</w:t>
      </w: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E5B93F"/>
            <w:tcMar>
              <w:top w:w="0" w:type="dxa"/>
              <w:start w:w="0" w:type="dxa"/>
              <w:bottom w:w="0" w:type="dxa"/>
              <w:end w:w="0" w:type="dxa"/>
            </w:tcMar>
          </w:tcPr>
          <w:p/>
        </w:tc>
        <w:tc>
          <w:tcPr>
            <w:tcW w:type="dxa" w:w="5184"/>
            <w:shd w:fill="FFF6D8"/>
            <w:tcMar>
              <w:top w:w="110" w:type="dxa"/>
              <w:start w:w="150" w:type="dxa"/>
              <w:bottom w:w="110" w:type="dxa"/>
              <w:end w:w="150" w:type="dxa"/>
            </w:tcMar>
          </w:tcPr>
          <w:p>
            <w:pPr>
              <w:spacing w:after="60"/>
            </w:pPr>
            <w:r/>
            <w:r>
              <w:rPr>
                <w:rFonts w:ascii="Liberation Sans" w:hAnsi="Liberation Sans" w:eastAsia="Liberation Sans"/>
                <w:b/>
                <w:color w:val="7A5A00"/>
                <w:sz w:val="21"/>
              </w:rPr>
              <w:t>PRODUCT RULE</w:t>
            </w:r>
          </w:p>
          <w:p>
            <w:pPr>
              <w:spacing w:after="0" w:line="259" w:lineRule="auto"/>
            </w:pPr>
            <w:r>
              <w:rPr>
                <w:rFonts w:ascii="Liberation Sans" w:hAnsi="Liberation Sans" w:eastAsia="Liberation Sans"/>
                <w:color w:val="17211D"/>
                <w:sz w:val="20"/>
              </w:rPr>
              <w:t>Sau thời gian thi đấu + 1 giờ mà kết quả chưa được chốt, UI phải chuyển RESULT_OVERDUE. User có thể đi vào hướng Report hoặc hướng Hòa thay vì treo vô thời hạn.</w:t>
            </w:r>
          </w:p>
        </w:tc>
      </w:tr>
    </w:tbl>
    <w:p>
      <w:pPr>
        <w:spacing w:after="20"/>
      </w:pPr>
    </w:p>
    <w:p>
      <w:pPr>
        <w:spacing w:before="0" w:after="100" w:line="269" w:lineRule="auto"/>
      </w:pPr>
      <w:r>
        <w:rPr>
          <w:rFonts w:ascii="Liberation Sans" w:hAnsi="Liberation Sans" w:eastAsia="Liberation Sans"/>
          <w:b w:val="0"/>
          <w:i w:val="0"/>
          <w:color w:val="17211D"/>
          <w:sz w:val="21"/>
        </w:rPr>
        <w:t>Do rule “ai có quyền ép hòa / hòa có cần hai bên đồng ý hay không” chưa được định nghĩa chi tiết trong POC, FE không được tự động ghi hòa chỉ vì quá hạn. Kế hoạch FE dùng cơ chế đề xuất hòa để an toàn về consent.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RESULT_OVERDUE</w:t>
            </w:r>
          </w:p>
          <w:p>
            <w:pPr>
              <w:spacing w:after="0" w:line="240" w:lineRule="auto"/>
            </w:pPr>
            <w:r>
              <w:rPr>
                <w:rFonts w:ascii="DejaVu Sans Mono" w:hAnsi="DejaVu Sans Mono" w:eastAsia="DejaVu Sans Mono"/>
                <w:color w:val="26322D"/>
                <w:sz w:val="17"/>
              </w:rPr>
              <w:t>Chưa chốt được kết quả</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Báo cáo vấn đề ]</w:t>
            </w:r>
          </w:p>
          <w:p>
            <w:pPr>
              <w:spacing w:after="0" w:line="240" w:lineRule="auto"/>
            </w:pPr>
            <w:r>
              <w:rPr>
                <w:rFonts w:ascii="DejaVu Sans Mono" w:hAnsi="DejaVu Sans Mono" w:eastAsia="DejaVu Sans Mono"/>
                <w:color w:val="26322D"/>
                <w:sz w:val="17"/>
              </w:rPr>
              <w:t>[ Đề xuất ghi nhận hòa ]</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Đề xuất hòa -&gt; DRAW_PROPOSED; bên còn lại phải xác nhận để FINAL DRAW.</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bên kia không đồng ý -&gt; chuyển Report/Dispute.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Đây là khuyến nghị FE an toàn; khi BE/product rule được chốt có thể thay transition nhưng giữ nguyên UI pattern.</w:t>
      </w:r>
    </w:p>
    <w:p>
      <w:pPr>
        <w:spacing w:before="240" w:after="100"/>
        <w:pBdr>
          <w:bottom w:val="single" w:sz="18" w:space="1" w:color="E5B93F"/>
        </w:pBdr>
      </w:pPr>
      <w:r>
        <w:rPr>
          <w:rFonts w:ascii="Liberation Sans" w:hAnsi="Liberation Sans" w:eastAsia="Liberation Sans"/>
          <w:b/>
          <w:color w:val="123D31"/>
          <w:sz w:val="32"/>
        </w:rPr>
        <w:t>15. Result screen - biến điểm số thành động lực</w:t>
      </w:r>
    </w:p>
    <w:p>
      <w:pPr>
        <w:spacing w:before="180" w:after="80"/>
      </w:pPr>
      <w:r>
        <w:rPr>
          <w:rFonts w:ascii="Liberation Sans" w:hAnsi="Liberation Sans" w:eastAsia="Liberation Sans"/>
          <w:b/>
          <w:color w:val="17211D"/>
          <w:sz w:val="24"/>
        </w:rPr>
        <w:t>15.1. Trận Giao hữu</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KẾT QUẢ ĐÃ XÁC NHẬN</w:t>
            </w:r>
          </w:p>
          <w:p>
            <w:pPr>
              <w:spacing w:after="0" w:line="240" w:lineRule="auto"/>
            </w:pPr>
            <w:r>
              <w:rPr>
                <w:rFonts w:ascii="DejaVu Sans Mono" w:hAnsi="DejaVu Sans Mono" w:eastAsia="DejaVu Sans Mono"/>
                <w:color w:val="26322D"/>
                <w:sz w:val="17"/>
              </w:rPr>
              <w:t>Alpha 3 - 2 Beta</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Giao hữu - Không thay đổi CRP</w:t>
            </w:r>
          </w:p>
          <w:p>
            <w:pPr>
              <w:spacing w:after="0" w:line="240" w:lineRule="auto"/>
            </w:pPr>
            <w:r>
              <w:rPr>
                <w:rFonts w:ascii="DejaVu Sans Mono" w:hAnsi="DejaVu Sans Mono" w:eastAsia="DejaVu Sans Mono"/>
                <w:color w:val="26322D"/>
                <w:sz w:val="17"/>
              </w:rPr>
              <w:t>Alpha: 1.824 Elo · 286 CRP</w:t>
            </w:r>
          </w:p>
          <w:p>
            <w:pPr>
              <w:spacing w:after="0" w:line="240" w:lineRule="auto"/>
            </w:pPr>
            <w:r>
              <w:rPr>
                <w:rFonts w:ascii="DejaVu Sans Mono" w:hAnsi="DejaVu Sans Mono" w:eastAsia="DejaVu Sans Mono"/>
                <w:color w:val="26322D"/>
                <w:sz w:val="17"/>
              </w:rPr>
              <w:t>Beta:  1.760 Elo · 142 CRP</w:t>
            </w:r>
          </w:p>
        </w:tc>
      </w:tr>
    </w:tbl>
    <w:p>
      <w:pPr>
        <w:spacing w:after="20"/>
      </w:pPr>
    </w:p>
    <w:p>
      <w:pPr>
        <w:spacing w:before="180" w:after="80"/>
      </w:pPr>
      <w:r>
        <w:rPr>
          <w:rFonts w:ascii="Liberation Sans" w:hAnsi="Liberation Sans" w:eastAsia="Liberation Sans"/>
          <w:b/>
          <w:color w:val="17211D"/>
          <w:sz w:val="24"/>
        </w:rPr>
        <w:t>15.2. Trận Xếp hạng</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KẾT QUẢ XẾP HẠNG</w:t>
            </w:r>
          </w:p>
          <w:p>
            <w:pPr>
              <w:spacing w:after="0" w:line="240" w:lineRule="auto"/>
            </w:pPr>
            <w:r>
              <w:rPr>
                <w:rFonts w:ascii="DejaVu Sans Mono" w:hAnsi="DejaVu Sans Mono" w:eastAsia="DejaVu Sans Mono"/>
                <w:color w:val="26322D"/>
                <w:sz w:val="17"/>
              </w:rPr>
              <w:t>Alpha 3 - 2 Beta</w:t>
            </w:r>
          </w:p>
          <w:p>
            <w:pPr>
              <w:spacing w:after="0" w:line="240" w:lineRule="auto"/>
            </w:pPr>
            <w:r>
              <w:rPr>
                <w:rFonts w:ascii="DejaVu Sans Mono" w:hAnsi="DejaVu Sans Mono" w:eastAsia="DejaVu Sans Mono"/>
                <w:color w:val="26322D"/>
                <w:sz w:val="17"/>
              </w:rPr>
              <w:t>[Cân kèo]</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CRP CLB Alpha</w:t>
            </w:r>
          </w:p>
          <w:p>
            <w:pPr>
              <w:spacing w:after="0" w:line="240" w:lineRule="auto"/>
            </w:pPr>
            <w:r>
              <w:rPr>
                <w:rFonts w:ascii="DejaVu Sans Mono" w:hAnsi="DejaVu Sans Mono" w:eastAsia="DejaVu Sans Mono"/>
                <w:color w:val="26322D"/>
                <w:sz w:val="17"/>
              </w:rPr>
              <w:t>286  -&gt;  300.2     +14.2 CRP</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Hạng CLB</w:t>
            </w:r>
          </w:p>
          <w:p>
            <w:pPr>
              <w:spacing w:after="0" w:line="240" w:lineRule="auto"/>
            </w:pPr>
            <w:r>
              <w:rPr>
                <w:rFonts w:ascii="DejaVu Sans Mono" w:hAnsi="DejaVu Sans Mono" w:eastAsia="DejaVu Sans Mono"/>
                <w:color w:val="26322D"/>
                <w:sz w:val="17"/>
              </w:rPr>
              <w:t>#14  -&gt;  #12       (nếu ranking data có)</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Vì sao thay đổi?</w:t>
            </w:r>
          </w:p>
          <w:p>
            <w:pPr>
              <w:spacing w:after="0" w:line="240" w:lineRule="auto"/>
            </w:pPr>
            <w:r>
              <w:rPr>
                <w:rFonts w:ascii="DejaVu Sans Mono" w:hAnsi="DejaVu Sans Mono" w:eastAsia="DejaVu Sans Mono"/>
                <w:color w:val="26322D"/>
                <w:sz w:val="17"/>
              </w:rPr>
              <w:t>- Kèo cân bằng</w:t>
            </w:r>
          </w:p>
          <w:p>
            <w:pPr>
              <w:spacing w:after="0" w:line="240" w:lineRule="auto"/>
            </w:pPr>
            <w:r>
              <w:rPr>
                <w:rFonts w:ascii="DejaVu Sans Mono" w:hAnsi="DejaVu Sans Mono" w:eastAsia="DejaVu Sans Mono"/>
                <w:color w:val="26322D"/>
                <w:sz w:val="17"/>
              </w:rPr>
              <w:t>- Thắng sát nút</w:t>
            </w:r>
          </w:p>
          <w:p>
            <w:pPr>
              <w:spacing w:after="0" w:line="240" w:lineRule="auto"/>
            </w:pPr>
            <w:r>
              <w:rPr>
                <w:rFonts w:ascii="DejaVu Sans Mono" w:hAnsi="DejaVu Sans Mono" w:eastAsia="DejaVu Sans Mono"/>
                <w:color w:val="26322D"/>
                <w:sz w:val="17"/>
              </w:rPr>
              <w:t>- Điểm được tính theo hệ thống CRP</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A63B32"/>
            <w:tcMar>
              <w:top w:w="0" w:type="dxa"/>
              <w:start w:w="0" w:type="dxa"/>
              <w:bottom w:w="0" w:type="dxa"/>
              <w:end w:w="0" w:type="dxa"/>
            </w:tcMar>
          </w:tcPr>
          <w:p/>
        </w:tc>
        <w:tc>
          <w:tcPr>
            <w:tcW w:type="dxa" w:w="5184"/>
            <w:shd w:fill="FCEDEA"/>
            <w:tcMar>
              <w:top w:w="110" w:type="dxa"/>
              <w:start w:w="150" w:type="dxa"/>
              <w:bottom w:w="110" w:type="dxa"/>
              <w:end w:w="150" w:type="dxa"/>
            </w:tcMar>
          </w:tcPr>
          <w:p>
            <w:pPr>
              <w:spacing w:after="60"/>
            </w:pPr>
            <w:r/>
            <w:r>
              <w:rPr>
                <w:rFonts w:ascii="Liberation Sans" w:hAnsi="Liberation Sans" w:eastAsia="Liberation Sans"/>
                <w:b/>
                <w:color w:val="A63B32"/>
                <w:sz w:val="21"/>
              </w:rPr>
              <w:t>KHÔNG HIỂN THỊ +ELO</w:t>
            </w:r>
          </w:p>
          <w:p>
            <w:pPr>
              <w:spacing w:after="0" w:line="259" w:lineRule="auto"/>
            </w:pPr>
            <w:r>
              <w:rPr>
                <w:rFonts w:ascii="Liberation Sans" w:hAnsi="Liberation Sans" w:eastAsia="Liberation Sans"/>
                <w:color w:val="17211D"/>
                <w:sz w:val="20"/>
              </w:rPr>
              <w:t>Theo product decision V2, Matchmaking không cập nhật Elo cá nhân; Elo CLB là trung bình Elo member nên không tự tăng/giảm vì trận này. Result screen chỉ hiển thị Elo snapshot và CRP delta. Nếu codebase hiện tại có Club Elo độc lập, cần xác nhận lại trước khi thay.</w:t>
            </w:r>
          </w:p>
        </w:tc>
      </w:tr>
    </w:tbl>
    <w:p>
      <w:pPr>
        <w:spacing w:after="20"/>
      </w:pPr>
    </w:p>
    <w:p>
      <w:pPr>
        <w:spacing w:before="180" w:after="80"/>
      </w:pPr>
      <w:r>
        <w:rPr>
          <w:rFonts w:ascii="Liberation Sans" w:hAnsi="Liberation Sans" w:eastAsia="Liberation Sans"/>
          <w:b/>
          <w:color w:val="17211D"/>
          <w:sz w:val="24"/>
        </w:rPr>
        <w:t>15.3. Explanation drawer</w:t>
      </w:r>
    </w:p>
    <w:p>
      <w:pPr>
        <w:spacing w:before="0" w:after="100" w:line="269" w:lineRule="auto"/>
      </w:pPr>
      <w:r>
        <w:rPr>
          <w:rFonts w:ascii="Liberation Sans" w:hAnsi="Liberation Sans" w:eastAsia="Liberation Sans"/>
          <w:b w:val="0"/>
          <w:i w:val="0"/>
          <w:color w:val="17211D"/>
          <w:sz w:val="21"/>
        </w:rPr>
        <w:t>Để người dùng chú ý hệ thống điểm nhưng không biến màn thành công thức toán, dùng “Vì sao được +14.2 CRP?” mở bottom sheet.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Elo hai CLB trước trận.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Độ cân kèo.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Kết quả / mức áp đảo theo calculation payload.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Upset/anti-farming explanation bằng ngôn ngữ tự nhiên.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trước / delta / sau.</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show công thức dài mặc định; có link “Tìm hiểu cách tính điểm” nếu product có trang giải thích.</w:t>
      </w:r>
    </w:p>
    <w:p>
      <w:pPr>
        <w:spacing w:before="240" w:after="100"/>
        <w:pBdr>
          <w:bottom w:val="single" w:sz="18" w:space="1" w:color="E5B93F"/>
        </w:pBdr>
      </w:pPr>
      <w:r>
        <w:rPr>
          <w:rFonts w:ascii="Liberation Sans" w:hAnsi="Liberation Sans" w:eastAsia="Liberation Sans"/>
          <w:b/>
          <w:color w:val="123D31"/>
          <w:sz w:val="32"/>
        </w:rPr>
        <w:t>16. Ranh giới calculation FE - POC</w:t>
      </w:r>
    </w:p>
    <w:p>
      <w:pPr>
        <w:spacing w:before="180" w:after="80"/>
      </w:pPr>
      <w:r>
        <w:rPr>
          <w:rFonts w:ascii="Liberation Sans" w:hAnsi="Liberation Sans" w:eastAsia="Liberation Sans"/>
          <w:b/>
          <w:color w:val="17211D"/>
          <w:sz w:val="24"/>
        </w:rPr>
        <w:t>16.1. Mock calculation service</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interface RankingCalculationPreview {</w:t>
            </w:r>
          </w:p>
          <w:p>
            <w:pPr>
              <w:spacing w:after="0" w:line="240" w:lineRule="auto"/>
            </w:pPr>
            <w:r>
              <w:rPr>
                <w:rFonts w:ascii="DejaVu Sans Mono" w:hAnsi="DejaVu Sans Mono" w:eastAsia="DejaVu Sans Mono"/>
                <w:color w:val="26322D"/>
                <w:sz w:val="17"/>
              </w:rPr>
              <w:t xml:space="preserve">  matchType: 'FRIENDLY' | 'RANKED';</w:t>
            </w:r>
          </w:p>
          <w:p>
            <w:pPr>
              <w:spacing w:after="0" w:line="240" w:lineRule="auto"/>
            </w:pPr>
            <w:r>
              <w:rPr>
                <w:rFonts w:ascii="DejaVu Sans Mono" w:hAnsi="DejaVu Sans Mono" w:eastAsia="DejaVu Sans Mono"/>
                <w:color w:val="26322D"/>
                <w:sz w:val="17"/>
              </w:rPr>
              <w:t xml:space="preserve">  hostClubElo: number;</w:t>
            </w:r>
          </w:p>
          <w:p>
            <w:pPr>
              <w:spacing w:after="0" w:line="240" w:lineRule="auto"/>
            </w:pPr>
            <w:r>
              <w:rPr>
                <w:rFonts w:ascii="DejaVu Sans Mono" w:hAnsi="DejaVu Sans Mono" w:eastAsia="DejaVu Sans Mono"/>
                <w:color w:val="26322D"/>
                <w:sz w:val="17"/>
              </w:rPr>
              <w:t xml:space="preserve">  guestClubElo: number;</w:t>
            </w:r>
          </w:p>
          <w:p>
            <w:pPr>
              <w:spacing w:after="0" w:line="240" w:lineRule="auto"/>
            </w:pPr>
            <w:r>
              <w:rPr>
                <w:rFonts w:ascii="DejaVu Sans Mono" w:hAnsi="DejaVu Sans Mono" w:eastAsia="DejaVu Sans Mono"/>
                <w:color w:val="26322D"/>
                <w:sz w:val="17"/>
              </w:rPr>
              <w:t xml:space="preserve">  balanceLabel?: string;</w:t>
            </w:r>
          </w:p>
          <w:p>
            <w:pPr>
              <w:spacing w:after="0" w:line="240" w:lineRule="auto"/>
            </w:pPr>
            <w:r>
              <w:rPr>
                <w:rFonts w:ascii="DejaVu Sans Mono" w:hAnsi="DejaVu Sans Mono" w:eastAsia="DejaVu Sans Mono"/>
                <w:color w:val="26322D"/>
                <w:sz w:val="17"/>
              </w:rPr>
              <w:t xml:space="preserve">  dominanceFactor?: number;</w:t>
            </w:r>
          </w:p>
          <w:p>
            <w:pPr>
              <w:spacing w:after="0" w:line="240" w:lineRule="auto"/>
            </w:pPr>
            <w:r>
              <w:rPr>
                <w:rFonts w:ascii="DejaVu Sans Mono" w:hAnsi="DejaVu Sans Mono" w:eastAsia="DejaVu Sans Mono"/>
                <w:color w:val="26322D"/>
                <w:sz w:val="17"/>
              </w:rPr>
              <w:t xml:space="preserve">  upsetModifier?: number;</w:t>
            </w:r>
          </w:p>
          <w:p>
            <w:pPr>
              <w:spacing w:after="0" w:line="240" w:lineRule="auto"/>
            </w:pPr>
            <w:r>
              <w:rPr>
                <w:rFonts w:ascii="DejaVu Sans Mono" w:hAnsi="DejaVu Sans Mono" w:eastAsia="DejaVu Sans Mono"/>
                <w:color w:val="26322D"/>
                <w:sz w:val="17"/>
              </w:rPr>
              <w:t xml:space="preserve">  hostCrpBefore: number;</w:t>
            </w:r>
          </w:p>
          <w:p>
            <w:pPr>
              <w:spacing w:after="0" w:line="240" w:lineRule="auto"/>
            </w:pPr>
            <w:r>
              <w:rPr>
                <w:rFonts w:ascii="DejaVu Sans Mono" w:hAnsi="DejaVu Sans Mono" w:eastAsia="DejaVu Sans Mono"/>
                <w:color w:val="26322D"/>
                <w:sz w:val="17"/>
              </w:rPr>
              <w:t xml:space="preserve">  guestCrpBefore: number;</w:t>
            </w:r>
          </w:p>
          <w:p>
            <w:pPr>
              <w:spacing w:after="0" w:line="240" w:lineRule="auto"/>
            </w:pPr>
            <w:r>
              <w:rPr>
                <w:rFonts w:ascii="DejaVu Sans Mono" w:hAnsi="DejaVu Sans Mono" w:eastAsia="DejaVu Sans Mono"/>
                <w:color w:val="26322D"/>
                <w:sz w:val="17"/>
              </w:rPr>
              <w:t xml:space="preserve">  hostCrpDelta: number;</w:t>
            </w:r>
          </w:p>
          <w:p>
            <w:pPr>
              <w:spacing w:after="0" w:line="240" w:lineRule="auto"/>
            </w:pPr>
            <w:r>
              <w:rPr>
                <w:rFonts w:ascii="DejaVu Sans Mono" w:hAnsi="DejaVu Sans Mono" w:eastAsia="DejaVu Sans Mono"/>
                <w:color w:val="26322D"/>
                <w:sz w:val="17"/>
              </w:rPr>
              <w:t xml:space="preserve">  guestCrpDelta: number;</w:t>
            </w:r>
          </w:p>
          <w:p>
            <w:pPr>
              <w:spacing w:after="0" w:line="240" w:lineRule="auto"/>
            </w:pPr>
            <w:r>
              <w:rPr>
                <w:rFonts w:ascii="DejaVu Sans Mono" w:hAnsi="DejaVu Sans Mono" w:eastAsia="DejaVu Sans Mono"/>
                <w:color w:val="26322D"/>
                <w:sz w:val="17"/>
              </w:rPr>
              <w:t xml:space="preserve">  hostCrpAfter: number;</w:t>
            </w:r>
          </w:p>
          <w:p>
            <w:pPr>
              <w:spacing w:after="0" w:line="240" w:lineRule="auto"/>
            </w:pPr>
            <w:r>
              <w:rPr>
                <w:rFonts w:ascii="DejaVu Sans Mono" w:hAnsi="DejaVu Sans Mono" w:eastAsia="DejaVu Sans Mono"/>
                <w:color w:val="26322D"/>
                <w:sz w:val="17"/>
              </w:rPr>
              <w:t xml:space="preserve">  guestCrpAfter: number;</w:t>
            </w:r>
          </w:p>
          <w:p>
            <w:pPr>
              <w:spacing w:after="0" w:line="240" w:lineRule="auto"/>
            </w:pPr>
            <w:r>
              <w:rPr>
                <w:rFonts w:ascii="DejaVu Sans Mono" w:hAnsi="DejaVu Sans Mono" w:eastAsia="DejaVu Sans Mono"/>
                <w:color w:val="26322D"/>
                <w:sz w:val="17"/>
              </w:rPr>
              <w:t xml:space="preserve">  explanation: string[];</w:t>
            </w:r>
          </w:p>
          <w:p>
            <w:pPr>
              <w:spacing w:after="0" w:line="240" w:lineRule="auto"/>
            </w:pPr>
            <w:r>
              <w:rPr>
                <w:rFonts w:ascii="DejaVu Sans Mono" w:hAnsi="DejaVu Sans Mono" w:eastAsia="DejaVu Sans Mono"/>
                <w:color w:val="26322D"/>
                <w:sz w:val="17"/>
              </w:rPr>
              <w:t>}</w:t>
            </w:r>
          </w:p>
        </w:tc>
      </w:tr>
    </w:tbl>
    <w:p>
      <w:pPr>
        <w:spacing w:after="20"/>
      </w:pPr>
    </w:p>
    <w:p>
      <w:pPr>
        <w:spacing w:before="0" w:after="100" w:line="269" w:lineRule="auto"/>
      </w:pPr>
      <w:r>
        <w:rPr>
          <w:rFonts w:ascii="Liberation Sans" w:hAnsi="Liberation Sans" w:eastAsia="Liberation Sans"/>
          <w:b w:val="0"/>
          <w:i w:val="0"/>
          <w:color w:val="17211D"/>
          <w:sz w:val="21"/>
        </w:rPr>
        <w:t>FE mock repository trả payload này cho Result. Không import công thức POC vào MatchCard/ResultScreen.</w:t>
      </w:r>
    </w:p>
    <w:p>
      <w:pPr>
        <w:spacing w:before="180" w:after="80"/>
      </w:pPr>
      <w:r>
        <w:rPr>
          <w:rFonts w:ascii="Liberation Sans" w:hAnsi="Liberation Sans" w:eastAsia="Liberation Sans"/>
          <w:b/>
          <w:color w:val="17211D"/>
          <w:sz w:val="24"/>
        </w:rPr>
        <w:t>16.2. Dữ liệu POC dùng để mock</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Cân kèo có thể demo scenario 1800 vs 1800 và thắng sát nút.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Anti-farming có thể demo Elo chênh lớn để winner mạnh nhận ít CRP hơn.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Upset có thể demo đội Elo thấp thắng để CRP reward nổi bật.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Zero-floor: CRP sau không dưới 0.</w:t>
      </w:r>
    </w:p>
    <w:p>
      <w:pPr>
        <w:spacing w:before="240" w:after="100"/>
        <w:pBdr>
          <w:bottom w:val="single" w:sz="18" w:space="1" w:color="E5B93F"/>
        </w:pBdr>
      </w:pPr>
      <w:r>
        <w:rPr>
          <w:rFonts w:ascii="Liberation Sans" w:hAnsi="Liberation Sans" w:eastAsia="Liberation Sans"/>
          <w:b/>
          <w:color w:val="123D31"/>
          <w:sz w:val="32"/>
        </w:rPr>
        <w:t>17. Kiến trúc FE an toàn để BE làm sau</w:t>
      </w:r>
    </w:p>
    <w:p>
      <w:pPr>
        <w:spacing w:before="180" w:after="80"/>
      </w:pPr>
      <w:r>
        <w:rPr>
          <w:rFonts w:ascii="Liberation Sans" w:hAnsi="Liberation Sans" w:eastAsia="Liberation Sans"/>
          <w:b/>
          <w:color w:val="17211D"/>
          <w:sz w:val="24"/>
        </w:rPr>
        <w:t>17.1. Không yêu cầu đổi cấu trúc dự án ngay</w:t>
      </w:r>
    </w:p>
    <w:p>
      <w:pPr>
        <w:spacing w:before="0" w:after="100" w:line="269" w:lineRule="auto"/>
      </w:pPr>
      <w:r>
        <w:rPr>
          <w:rFonts w:ascii="Liberation Sans" w:hAnsi="Liberation Sans" w:eastAsia="Liberation Sans"/>
          <w:b w:val="0"/>
          <w:i w:val="0"/>
          <w:color w:val="17211D"/>
          <w:sz w:val="21"/>
        </w:rPr>
        <w:t>Tên dưới đây là chức năng minh họa. Sau audit, AI phải map vào folder convention thực tế.</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matchmaking/</w:t>
            </w:r>
          </w:p>
          <w:p>
            <w:pPr>
              <w:spacing w:after="0" w:line="240" w:lineRule="auto"/>
            </w:pPr>
            <w:r>
              <w:rPr>
                <w:rFonts w:ascii="DejaVu Sans Mono" w:hAnsi="DejaVu Sans Mono" w:eastAsia="DejaVu Sans Mono"/>
                <w:color w:val="26322D"/>
                <w:sz w:val="17"/>
              </w:rPr>
              <w:t xml:space="preserve">  screens-or-routes/</w:t>
            </w:r>
          </w:p>
          <w:p>
            <w:pPr>
              <w:spacing w:after="0" w:line="240" w:lineRule="auto"/>
            </w:pPr>
            <w:r>
              <w:rPr>
                <w:rFonts w:ascii="DejaVu Sans Mono" w:hAnsi="DejaVu Sans Mono" w:eastAsia="DejaVu Sans Mono"/>
                <w:color w:val="26322D"/>
                <w:sz w:val="17"/>
              </w:rPr>
              <w:t xml:space="preserve">  components/</w:t>
            </w:r>
          </w:p>
          <w:p>
            <w:pPr>
              <w:spacing w:after="0" w:line="240" w:lineRule="auto"/>
            </w:pPr>
            <w:r>
              <w:rPr>
                <w:rFonts w:ascii="DejaVu Sans Mono" w:hAnsi="DejaVu Sans Mono" w:eastAsia="DejaVu Sans Mono"/>
                <w:color w:val="26322D"/>
                <w:sz w:val="17"/>
              </w:rPr>
              <w:t xml:space="preserve">  hooks-or-viewmodels/</w:t>
            </w:r>
          </w:p>
          <w:p>
            <w:pPr>
              <w:spacing w:after="0" w:line="240" w:lineRule="auto"/>
            </w:pPr>
            <w:r>
              <w:rPr>
                <w:rFonts w:ascii="DejaVu Sans Mono" w:hAnsi="DejaVu Sans Mono" w:eastAsia="DejaVu Sans Mono"/>
                <w:color w:val="26322D"/>
                <w:sz w:val="17"/>
              </w:rPr>
              <w:t xml:space="preserve">  repository/</w:t>
            </w:r>
          </w:p>
          <w:p>
            <w:pPr>
              <w:spacing w:after="0" w:line="240" w:lineRule="auto"/>
            </w:pPr>
            <w:r>
              <w:rPr>
                <w:rFonts w:ascii="DejaVu Sans Mono" w:hAnsi="DejaVu Sans Mono" w:eastAsia="DejaVu Sans Mono"/>
                <w:color w:val="26322D"/>
                <w:sz w:val="17"/>
              </w:rPr>
              <w:t xml:space="preserve">  mocks/</w:t>
            </w:r>
          </w:p>
          <w:p>
            <w:pPr>
              <w:spacing w:after="0" w:line="240" w:lineRule="auto"/>
            </w:pPr>
            <w:r>
              <w:rPr>
                <w:rFonts w:ascii="DejaVu Sans Mono" w:hAnsi="DejaVu Sans Mono" w:eastAsia="DejaVu Sans Mono"/>
                <w:color w:val="26322D"/>
                <w:sz w:val="17"/>
              </w:rPr>
              <w:t xml:space="preserve">  score-schemas/</w:t>
            </w:r>
          </w:p>
          <w:p>
            <w:pPr>
              <w:spacing w:after="0" w:line="240" w:lineRule="auto"/>
            </w:pPr>
            <w:r>
              <w:rPr>
                <w:rFonts w:ascii="DejaVu Sans Mono" w:hAnsi="DejaVu Sans Mono" w:eastAsia="DejaVu Sans Mono"/>
                <w:color w:val="26322D"/>
                <w:sz w:val="17"/>
              </w:rPr>
              <w:t xml:space="preserve">  ranking-preview/</w:t>
            </w:r>
          </w:p>
        </w:tc>
      </w:tr>
    </w:tbl>
    <w:p>
      <w:pPr>
        <w:spacing w:after="20"/>
      </w:pPr>
    </w:p>
    <w:p>
      <w:pPr>
        <w:spacing w:before="180" w:after="80"/>
      </w:pPr>
      <w:r>
        <w:rPr>
          <w:rFonts w:ascii="Liberation Sans" w:hAnsi="Liberation Sans" w:eastAsia="Liberation Sans"/>
          <w:b/>
          <w:color w:val="17211D"/>
          <w:sz w:val="24"/>
        </w:rPr>
        <w:t>17.2. Repository boundary đề xuất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interface MatchmakingRepository {</w:t>
            </w:r>
          </w:p>
          <w:p>
            <w:pPr>
              <w:spacing w:after="0" w:line="240" w:lineRule="auto"/>
            </w:pPr>
            <w:r>
              <w:rPr>
                <w:rFonts w:ascii="DejaVu Sans Mono" w:hAnsi="DejaVu Sans Mono" w:eastAsia="DejaVu Sans Mono"/>
                <w:color w:val="26322D"/>
                <w:sz w:val="17"/>
              </w:rPr>
              <w:t xml:space="preserve">  listRooms(filters): Promise&lt;MatchRoomVM[]&gt;;</w:t>
            </w:r>
          </w:p>
          <w:p>
            <w:pPr>
              <w:spacing w:after="0" w:line="240" w:lineRule="auto"/>
            </w:pPr>
            <w:r>
              <w:rPr>
                <w:rFonts w:ascii="DejaVu Sans Mono" w:hAnsi="DejaVu Sans Mono" w:eastAsia="DejaVu Sans Mono"/>
                <w:color w:val="26322D"/>
                <w:sz w:val="17"/>
              </w:rPr>
              <w:t xml:space="preserve">  getRoom(id): Promise&lt;MatchRoomVM&gt;;</w:t>
            </w:r>
          </w:p>
          <w:p>
            <w:pPr>
              <w:spacing w:after="0" w:line="240" w:lineRule="auto"/>
            </w:pPr>
            <w:r>
              <w:rPr>
                <w:rFonts w:ascii="DejaVu Sans Mono" w:hAnsi="DejaVu Sans Mono" w:eastAsia="DejaVu Sans Mono"/>
                <w:color w:val="26322D"/>
                <w:sz w:val="17"/>
              </w:rPr>
              <w:t xml:space="preserve">  getEligibleClubs(sportId): Promise&lt;ClubVM[]&gt;;</w:t>
            </w:r>
          </w:p>
          <w:p>
            <w:pPr>
              <w:spacing w:after="0" w:line="240" w:lineRule="auto"/>
            </w:pPr>
            <w:r>
              <w:rPr>
                <w:rFonts w:ascii="DejaVu Sans Mono" w:hAnsi="DejaVu Sans Mono" w:eastAsia="DejaVu Sans Mono"/>
                <w:color w:val="26322D"/>
                <w:sz w:val="17"/>
              </w:rPr>
              <w:t xml:space="preserve">  getPaidBookings(sportId): Promise&lt;BookingVM[]&gt;;</w:t>
            </w:r>
          </w:p>
          <w:p>
            <w:pPr>
              <w:spacing w:after="0" w:line="240" w:lineRule="auto"/>
            </w:pPr>
            <w:r>
              <w:rPr>
                <w:rFonts w:ascii="DejaVu Sans Mono" w:hAnsi="DejaVu Sans Mono" w:eastAsia="DejaVu Sans Mono"/>
                <w:color w:val="26322D"/>
                <w:sz w:val="17"/>
              </w:rPr>
              <w:t xml:space="preserve">  createRoom(input): Promise&lt;MatchRoomVM&gt;;</w:t>
            </w:r>
          </w:p>
          <w:p>
            <w:pPr>
              <w:spacing w:after="0" w:line="240" w:lineRule="auto"/>
            </w:pPr>
            <w:r>
              <w:rPr>
                <w:rFonts w:ascii="DejaVu Sans Mono" w:hAnsi="DejaVu Sans Mono" w:eastAsia="DejaVu Sans Mono"/>
                <w:color w:val="26322D"/>
                <w:sz w:val="17"/>
              </w:rPr>
              <w:t xml:space="preserve">  updateRoom(id, patch): Promise&lt;MatchRoomVM&gt;;</w:t>
            </w:r>
          </w:p>
          <w:p>
            <w:pPr>
              <w:spacing w:after="0" w:line="240" w:lineRule="auto"/>
            </w:pPr>
            <w:r>
              <w:rPr>
                <w:rFonts w:ascii="DejaVu Sans Mono" w:hAnsi="DejaVu Sans Mono" w:eastAsia="DejaVu Sans Mono"/>
                <w:color w:val="26322D"/>
                <w:sz w:val="17"/>
              </w:rPr>
              <w:t xml:space="preserve">  cancelRoom(id): Promise&lt;void&gt;;</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xml:space="preserve">  suggestToClub(roomId, clubId): Promise&lt;void&gt;;</w:t>
            </w:r>
          </w:p>
          <w:p>
            <w:pPr>
              <w:spacing w:after="0" w:line="240" w:lineRule="auto"/>
            </w:pPr>
            <w:r>
              <w:rPr>
                <w:rFonts w:ascii="DejaVu Sans Mono" w:hAnsi="DejaVu Sans Mono" w:eastAsia="DejaVu Sans Mono"/>
                <w:color w:val="26322D"/>
                <w:sz w:val="17"/>
              </w:rPr>
              <w:t xml:space="preserve">  createJoinRequest(roomId, clubId): Promise&lt;JoinRequestVM&gt;;</w:t>
            </w:r>
          </w:p>
          <w:p>
            <w:pPr>
              <w:spacing w:after="0" w:line="240" w:lineRule="auto"/>
            </w:pPr>
            <w:r>
              <w:rPr>
                <w:rFonts w:ascii="DejaVu Sans Mono" w:hAnsi="DejaVu Sans Mono" w:eastAsia="DejaVu Sans Mono"/>
                <w:color w:val="26322D"/>
                <w:sz w:val="17"/>
              </w:rPr>
              <w:t xml:space="preserve">  withdrawJoinRequest(requestId): Promise&lt;void&gt;;</w:t>
            </w:r>
          </w:p>
          <w:p>
            <w:pPr>
              <w:spacing w:after="0" w:line="240" w:lineRule="auto"/>
            </w:pPr>
            <w:r>
              <w:rPr>
                <w:rFonts w:ascii="DejaVu Sans Mono" w:hAnsi="DejaVu Sans Mono" w:eastAsia="DejaVu Sans Mono"/>
                <w:color w:val="26322D"/>
                <w:sz w:val="17"/>
              </w:rPr>
              <w:t xml:space="preserve">  acceptJoinRequest(requestId): Promise&lt;MatchRoomVM&gt;;</w:t>
            </w:r>
          </w:p>
          <w:p>
            <w:pPr>
              <w:spacing w:after="0" w:line="240" w:lineRule="auto"/>
            </w:pPr>
            <w:r>
              <w:rPr>
                <w:rFonts w:ascii="DejaVu Sans Mono" w:hAnsi="DejaVu Sans Mono" w:eastAsia="DejaVu Sans Mono"/>
                <w:color w:val="26322D"/>
                <w:sz w:val="17"/>
              </w:rPr>
              <w:t xml:space="preserve">  rejectJoinRequest(requestId): Promise&lt;void&gt;;</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xml:space="preserve">  submitScore(matchId, score): Promise&lt;ScoreSubmissionVM&gt;;</w:t>
            </w:r>
          </w:p>
          <w:p>
            <w:pPr>
              <w:spacing w:after="0" w:line="240" w:lineRule="auto"/>
            </w:pPr>
            <w:r>
              <w:rPr>
                <w:rFonts w:ascii="DejaVu Sans Mono" w:hAnsi="DejaVu Sans Mono" w:eastAsia="DejaVu Sans Mono"/>
                <w:color w:val="26322D"/>
                <w:sz w:val="17"/>
              </w:rPr>
              <w:t xml:space="preserve">  confirmScore(matchId): Promise&lt;MatchResultVM&gt;;</w:t>
            </w:r>
          </w:p>
          <w:p>
            <w:pPr>
              <w:spacing w:after="0" w:line="240" w:lineRule="auto"/>
            </w:pPr>
            <w:r>
              <w:rPr>
                <w:rFonts w:ascii="DejaVu Sans Mono" w:hAnsi="DejaVu Sans Mono" w:eastAsia="DejaVu Sans Mono"/>
                <w:color w:val="26322D"/>
                <w:sz w:val="17"/>
              </w:rPr>
              <w:t xml:space="preserve">  rejectScore(matchId, reason?): Promise&lt;void&gt;;</w:t>
            </w:r>
          </w:p>
          <w:p>
            <w:pPr>
              <w:spacing w:after="0" w:line="240" w:lineRule="auto"/>
            </w:pPr>
            <w:r>
              <w:rPr>
                <w:rFonts w:ascii="DejaVu Sans Mono" w:hAnsi="DejaVu Sans Mono" w:eastAsia="DejaVu Sans Mono"/>
                <w:color w:val="26322D"/>
                <w:sz w:val="17"/>
              </w:rPr>
              <w:t xml:space="preserve">  proposeDraw(matchId): Promise&lt;void&gt;;</w:t>
            </w:r>
          </w:p>
          <w:p>
            <w:pPr>
              <w:spacing w:after="0" w:line="240" w:lineRule="auto"/>
            </w:pPr>
            <w:r>
              <w:rPr>
                <w:rFonts w:ascii="DejaVu Sans Mono" w:hAnsi="DejaVu Sans Mono" w:eastAsia="DejaVu Sans Mono"/>
                <w:color w:val="26322D"/>
                <w:sz w:val="17"/>
              </w:rPr>
              <w:t xml:space="preserve">  confirmDraw(matchId): Promise&lt;MatchResultVM&gt;;</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xml:space="preserve">  getRankingPreview(matchId): Promise&lt;RankingCalculationPreview&gt;;</w:t>
            </w:r>
          </w:p>
          <w:p>
            <w:pPr>
              <w:spacing w:after="0" w:line="240" w:lineRule="auto"/>
            </w:pPr>
            <w:r>
              <w:rPr>
                <w:rFonts w:ascii="DejaVu Sans Mono" w:hAnsi="DejaVu Sans Mono" w:eastAsia="DejaVu Sans Mono"/>
                <w:color w:val="26322D"/>
                <w:sz w:val="17"/>
              </w:rPr>
              <w:t>}</w:t>
            </w:r>
          </w:p>
        </w:tc>
      </w:tr>
    </w:tbl>
    <w:p>
      <w:pPr>
        <w:spacing w:after="20"/>
      </w:pPr>
    </w:p>
    <w:tbl>
      <w:tblPr>
        <w:tblW w:type="auto" w:w="0"/>
        <w:jc w:val="center"/>
        <w:tblLayout w:type="fixed"/>
        <w:tblLook w:firstColumn="1" w:firstRow="1" w:lastColumn="0" w:lastRow="0" w:noHBand="0" w:noVBand="1" w:val="04A0"/>
      </w:tblPr>
      <w:tblGrid>
        <w:gridCol w:w="144"/>
        <w:gridCol w:w="9432"/>
      </w:tblGrid>
      <w:tr>
        <w:trPr>
          <w:cantSplit/>
        </w:trPr>
        <w:tc>
          <w:tcPr>
            <w:tcW w:type="dxa" w:w="5184"/>
            <w:shd w:fill="315B8A"/>
            <w:tcMar>
              <w:top w:w="0" w:type="dxa"/>
              <w:start w:w="0" w:type="dxa"/>
              <w:bottom w:w="0" w:type="dxa"/>
              <w:end w:w="0" w:type="dxa"/>
            </w:tcMar>
          </w:tcPr>
          <w:p/>
        </w:tc>
        <w:tc>
          <w:tcPr>
            <w:tcW w:type="dxa" w:w="5184"/>
            <w:shd w:fill="EDF4FB"/>
            <w:tcMar>
              <w:top w:w="110" w:type="dxa"/>
              <w:start w:w="150" w:type="dxa"/>
              <w:bottom w:w="110" w:type="dxa"/>
              <w:end w:w="150" w:type="dxa"/>
            </w:tcMar>
          </w:tcPr>
          <w:p>
            <w:pPr>
              <w:spacing w:after="60"/>
            </w:pPr>
            <w:r/>
            <w:r>
              <w:rPr>
                <w:rFonts w:ascii="Liberation Sans" w:hAnsi="Liberation Sans" w:eastAsia="Liberation Sans"/>
                <w:b/>
                <w:color w:val="315B8A"/>
                <w:sz w:val="21"/>
              </w:rPr>
              <w:t>ADAPTER FIRST</w:t>
            </w:r>
          </w:p>
          <w:p>
            <w:pPr>
              <w:spacing w:after="0" w:line="259" w:lineRule="auto"/>
            </w:pPr>
            <w:r>
              <w:rPr>
                <w:rFonts w:ascii="Liberation Sans" w:hAnsi="Liberation Sans" w:eastAsia="Liberation Sans"/>
                <w:color w:val="17211D"/>
                <w:sz w:val="20"/>
              </w:rPr>
              <w:t>Nếu project hiện tại gọi API trực tiếp trong screen, AI không bắt buộc refactor toàn bộ app. Chỉ cần tạo abstraction vừa đủ trong feature này để mock và BE sau dễ thay. Không làm “architecture rewrite” ngoài scope.</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18. ViewModel FE cần có</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interface ClubSummaryVM {</w:t>
            </w:r>
          </w:p>
          <w:p>
            <w:pPr>
              <w:spacing w:after="0" w:line="240" w:lineRule="auto"/>
            </w:pPr>
            <w:r>
              <w:rPr>
                <w:rFonts w:ascii="DejaVu Sans Mono" w:hAnsi="DejaVu Sans Mono" w:eastAsia="DejaVu Sans Mono"/>
                <w:color w:val="26322D"/>
                <w:sz w:val="17"/>
              </w:rPr>
              <w:t xml:space="preserve">  id: string;</w:t>
            </w:r>
          </w:p>
          <w:p>
            <w:pPr>
              <w:spacing w:after="0" w:line="240" w:lineRule="auto"/>
            </w:pPr>
            <w:r>
              <w:rPr>
                <w:rFonts w:ascii="DejaVu Sans Mono" w:hAnsi="DejaVu Sans Mono" w:eastAsia="DejaVu Sans Mono"/>
                <w:color w:val="26322D"/>
                <w:sz w:val="17"/>
              </w:rPr>
              <w:t xml:space="preserve">  name: string;</w:t>
            </w:r>
          </w:p>
          <w:p>
            <w:pPr>
              <w:spacing w:after="0" w:line="240" w:lineRule="auto"/>
            </w:pPr>
            <w:r>
              <w:rPr>
                <w:rFonts w:ascii="DejaVu Sans Mono" w:hAnsi="DejaVu Sans Mono" w:eastAsia="DejaVu Sans Mono"/>
                <w:color w:val="26322D"/>
                <w:sz w:val="17"/>
              </w:rPr>
              <w:t xml:space="preserve">  sportId: string;</w:t>
            </w:r>
          </w:p>
          <w:p>
            <w:pPr>
              <w:spacing w:after="0" w:line="240" w:lineRule="auto"/>
            </w:pPr>
            <w:r>
              <w:rPr>
                <w:rFonts w:ascii="DejaVu Sans Mono" w:hAnsi="DejaVu Sans Mono" w:eastAsia="DejaVu Sans Mono"/>
                <w:color w:val="26322D"/>
                <w:sz w:val="17"/>
              </w:rPr>
              <w:t xml:space="preserve">  activeMemberCount: number;</w:t>
            </w:r>
          </w:p>
          <w:p>
            <w:pPr>
              <w:spacing w:after="0" w:line="240" w:lineRule="auto"/>
            </w:pPr>
            <w:r>
              <w:rPr>
                <w:rFonts w:ascii="DejaVu Sans Mono" w:hAnsi="DejaVu Sans Mono" w:eastAsia="DejaVu Sans Mono"/>
                <w:color w:val="26322D"/>
                <w:sz w:val="17"/>
              </w:rPr>
              <w:t xml:space="preserve">  isEligibleForMatchmaking: boolean;</w:t>
            </w:r>
          </w:p>
          <w:p>
            <w:pPr>
              <w:spacing w:after="0" w:line="240" w:lineRule="auto"/>
            </w:pPr>
            <w:r>
              <w:rPr>
                <w:rFonts w:ascii="DejaVu Sans Mono" w:hAnsi="DejaVu Sans Mono" w:eastAsia="DejaVu Sans Mono"/>
                <w:color w:val="26322D"/>
                <w:sz w:val="17"/>
              </w:rPr>
              <w:t xml:space="preserve">  clubElo: number;</w:t>
            </w:r>
          </w:p>
          <w:p>
            <w:pPr>
              <w:spacing w:after="0" w:line="240" w:lineRule="auto"/>
            </w:pPr>
            <w:r>
              <w:rPr>
                <w:rFonts w:ascii="DejaVu Sans Mono" w:hAnsi="DejaVu Sans Mono" w:eastAsia="DejaVu Sans Mono"/>
                <w:color w:val="26322D"/>
                <w:sz w:val="17"/>
              </w:rPr>
              <w:t xml:space="preserve">  levelLabel: string;</w:t>
            </w:r>
          </w:p>
          <w:p>
            <w:pPr>
              <w:spacing w:after="0" w:line="240" w:lineRule="auto"/>
            </w:pPr>
            <w:r>
              <w:rPr>
                <w:rFonts w:ascii="DejaVu Sans Mono" w:hAnsi="DejaVu Sans Mono" w:eastAsia="DejaVu Sans Mono"/>
                <w:color w:val="26322D"/>
                <w:sz w:val="17"/>
              </w:rPr>
              <w:t xml:space="preserve">  crp: number;</w:t>
            </w:r>
          </w:p>
          <w:p>
            <w:pPr>
              <w:spacing w:after="0" w:line="240" w:lineRule="auto"/>
            </w:pPr>
            <w:r>
              <w:rPr>
                <w:rFonts w:ascii="DejaVu Sans Mono" w:hAnsi="DejaVu Sans Mono" w:eastAsia="DejaVu Sans Mono"/>
                <w:color w:val="26322D"/>
                <w:sz w:val="17"/>
              </w:rPr>
              <w:t xml:space="preserve">  rankingPosition?: number;</w:t>
            </w:r>
          </w:p>
          <w:p>
            <w:pPr>
              <w:spacing w:after="0" w:line="240" w:lineRule="auto"/>
            </w:pPr>
            <w:r>
              <w:rPr>
                <w:rFonts w:ascii="DejaVu Sans Mono" w:hAnsi="DejaVu Sans Mono" w:eastAsia="DejaVu Sans Mono"/>
                <w:color w:val="26322D"/>
                <w:sz w:val="17"/>
              </w:rPr>
              <w:t>}</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interface MatchRoomVM {</w:t>
            </w:r>
          </w:p>
          <w:p>
            <w:pPr>
              <w:spacing w:after="0" w:line="240" w:lineRule="auto"/>
            </w:pPr>
            <w:r>
              <w:rPr>
                <w:rFonts w:ascii="DejaVu Sans Mono" w:hAnsi="DejaVu Sans Mono" w:eastAsia="DejaVu Sans Mono"/>
                <w:color w:val="26322D"/>
                <w:sz w:val="17"/>
              </w:rPr>
              <w:t xml:space="preserve">  id: string;</w:t>
            </w:r>
          </w:p>
          <w:p>
            <w:pPr>
              <w:spacing w:after="0" w:line="240" w:lineRule="auto"/>
            </w:pPr>
            <w:r>
              <w:rPr>
                <w:rFonts w:ascii="DejaVu Sans Mono" w:hAnsi="DejaVu Sans Mono" w:eastAsia="DejaVu Sans Mono"/>
                <w:color w:val="26322D"/>
                <w:sz w:val="17"/>
              </w:rPr>
              <w:t xml:space="preserve">  booking: BookingSummaryVM;</w:t>
            </w:r>
          </w:p>
          <w:p>
            <w:pPr>
              <w:spacing w:after="0" w:line="240" w:lineRule="auto"/>
            </w:pPr>
            <w:r>
              <w:rPr>
                <w:rFonts w:ascii="DejaVu Sans Mono" w:hAnsi="DejaVu Sans Mono" w:eastAsia="DejaVu Sans Mono"/>
                <w:color w:val="26322D"/>
                <w:sz w:val="17"/>
              </w:rPr>
              <w:t xml:space="preserve">  hostClub: ClubSummaryVM;</w:t>
            </w:r>
          </w:p>
          <w:p>
            <w:pPr>
              <w:spacing w:after="0" w:line="240" w:lineRule="auto"/>
            </w:pPr>
            <w:r>
              <w:rPr>
                <w:rFonts w:ascii="DejaVu Sans Mono" w:hAnsi="DejaVu Sans Mono" w:eastAsia="DejaVu Sans Mono"/>
                <w:color w:val="26322D"/>
                <w:sz w:val="17"/>
              </w:rPr>
              <w:t xml:space="preserve">  matchType: 'FRIENDLY' | 'RANKED';</w:t>
            </w:r>
          </w:p>
          <w:p>
            <w:pPr>
              <w:spacing w:after="0" w:line="240" w:lineRule="auto"/>
            </w:pPr>
            <w:r>
              <w:rPr>
                <w:rFonts w:ascii="DejaVu Sans Mono" w:hAnsi="DejaVu Sans Mono" w:eastAsia="DejaVu Sans Mono"/>
                <w:color w:val="26322D"/>
                <w:sz w:val="17"/>
              </w:rPr>
              <w:t xml:space="preserve">  hostSharePercent: number;</w:t>
            </w:r>
          </w:p>
          <w:p>
            <w:pPr>
              <w:spacing w:after="0" w:line="240" w:lineRule="auto"/>
            </w:pPr>
            <w:r>
              <w:rPr>
                <w:rFonts w:ascii="DejaVu Sans Mono" w:hAnsi="DejaVu Sans Mono" w:eastAsia="DejaVu Sans Mono"/>
                <w:color w:val="26322D"/>
                <w:sz w:val="17"/>
              </w:rPr>
              <w:t xml:space="preserve">  guestSharePercent: number;</w:t>
            </w:r>
          </w:p>
          <w:p>
            <w:pPr>
              <w:spacing w:after="0" w:line="240" w:lineRule="auto"/>
            </w:pPr>
            <w:r>
              <w:rPr>
                <w:rFonts w:ascii="DejaVu Sans Mono" w:hAnsi="DejaVu Sans Mono" w:eastAsia="DejaVu Sans Mono"/>
                <w:color w:val="26322D"/>
                <w:sz w:val="17"/>
              </w:rPr>
              <w:t xml:space="preserve">  guestShareAmount: number;</w:t>
            </w:r>
          </w:p>
          <w:p>
            <w:pPr>
              <w:spacing w:after="0" w:line="240" w:lineRule="auto"/>
            </w:pPr>
            <w:r>
              <w:rPr>
                <w:rFonts w:ascii="DejaVu Sans Mono" w:hAnsi="DejaVu Sans Mono" w:eastAsia="DejaVu Sans Mono"/>
                <w:color w:val="26322D"/>
                <w:sz w:val="17"/>
              </w:rPr>
              <w:t xml:space="preserve">  desiredLevels: string[];</w:t>
            </w:r>
          </w:p>
          <w:p>
            <w:pPr>
              <w:spacing w:after="0" w:line="240" w:lineRule="auto"/>
            </w:pPr>
            <w:r>
              <w:rPr>
                <w:rFonts w:ascii="DejaVu Sans Mono" w:hAnsi="DejaVu Sans Mono" w:eastAsia="DejaVu Sans Mono"/>
                <w:color w:val="26322D"/>
                <w:sz w:val="17"/>
              </w:rPr>
              <w:t xml:space="preserve">  status: string;</w:t>
            </w:r>
          </w:p>
          <w:p>
            <w:pPr>
              <w:spacing w:after="0" w:line="240" w:lineRule="auto"/>
            </w:pPr>
            <w:r>
              <w:rPr>
                <w:rFonts w:ascii="DejaVu Sans Mono" w:hAnsi="DejaVu Sans Mono" w:eastAsia="DejaVu Sans Mono"/>
                <w:color w:val="26322D"/>
                <w:sz w:val="17"/>
              </w:rPr>
              <w:t xml:space="preserve">  applicantCount: number;</w:t>
            </w:r>
          </w:p>
          <w:p>
            <w:pPr>
              <w:spacing w:after="0" w:line="240" w:lineRule="auto"/>
            </w:pPr>
            <w:r>
              <w:rPr>
                <w:rFonts w:ascii="DejaVu Sans Mono" w:hAnsi="DejaVu Sans Mono" w:eastAsia="DejaVu Sans Mono"/>
                <w:color w:val="26322D"/>
                <w:sz w:val="17"/>
              </w:rPr>
              <w:t xml:space="preserve">  myRequest?: JoinRequestVM;</w:t>
            </w:r>
          </w:p>
          <w:p>
            <w:pPr>
              <w:spacing w:after="0" w:line="240" w:lineRule="auto"/>
            </w:pPr>
            <w:r>
              <w:rPr>
                <w:rFonts w:ascii="DejaVu Sans Mono" w:hAnsi="DejaVu Sans Mono" w:eastAsia="DejaVu Sans Mono"/>
                <w:color w:val="26322D"/>
                <w:sz w:val="17"/>
              </w:rPr>
              <w:t xml:space="preserve">  permissions: MatchPermissionsVM;</w:t>
            </w:r>
          </w:p>
          <w:p>
            <w:pPr>
              <w:spacing w:after="0" w:line="240" w:lineRule="auto"/>
            </w:pPr>
            <w:r>
              <w:rPr>
                <w:rFonts w:ascii="DejaVu Sans Mono" w:hAnsi="DejaVu Sans Mono" w:eastAsia="DejaVu Sans Mono"/>
                <w:color w:val="26322D"/>
                <w:sz w:val="17"/>
              </w:rPr>
              <w:t>}</w:t>
            </w:r>
          </w:p>
        </w:tc>
      </w:tr>
    </w:tbl>
    <w:p>
      <w:pPr>
        <w:spacing w:after="20"/>
      </w:pP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interface MatchPermissionsVM {</w:t>
            </w:r>
          </w:p>
          <w:p>
            <w:pPr>
              <w:spacing w:after="0" w:line="240" w:lineRule="auto"/>
            </w:pPr>
            <w:r>
              <w:rPr>
                <w:rFonts w:ascii="DejaVu Sans Mono" w:hAnsi="DejaVu Sans Mono" w:eastAsia="DejaVu Sans Mono"/>
                <w:color w:val="26322D"/>
                <w:sz w:val="17"/>
              </w:rPr>
              <w:t xml:space="preserve">  canCreateRoom: boolean;</w:t>
            </w:r>
          </w:p>
          <w:p>
            <w:pPr>
              <w:spacing w:after="0" w:line="240" w:lineRule="auto"/>
            </w:pPr>
            <w:r>
              <w:rPr>
                <w:rFonts w:ascii="DejaVu Sans Mono" w:hAnsi="DejaVu Sans Mono" w:eastAsia="DejaVu Sans Mono"/>
                <w:color w:val="26322D"/>
                <w:sz w:val="17"/>
              </w:rPr>
              <w:t xml:space="preserve">  canSuggest: boolean;</w:t>
            </w:r>
          </w:p>
          <w:p>
            <w:pPr>
              <w:spacing w:after="0" w:line="240" w:lineRule="auto"/>
            </w:pPr>
            <w:r>
              <w:rPr>
                <w:rFonts w:ascii="DejaVu Sans Mono" w:hAnsi="DejaVu Sans Mono" w:eastAsia="DejaVu Sans Mono"/>
                <w:color w:val="26322D"/>
                <w:sz w:val="17"/>
              </w:rPr>
              <w:t xml:space="preserve">  canRequestJoin: boolean;</w:t>
            </w:r>
          </w:p>
          <w:p>
            <w:pPr>
              <w:spacing w:after="0" w:line="240" w:lineRule="auto"/>
            </w:pPr>
            <w:r>
              <w:rPr>
                <w:rFonts w:ascii="DejaVu Sans Mono" w:hAnsi="DejaVu Sans Mono" w:eastAsia="DejaVu Sans Mono"/>
                <w:color w:val="26322D"/>
                <w:sz w:val="17"/>
              </w:rPr>
              <w:t xml:space="preserve">  canWithdrawRequest: boolean;</w:t>
            </w:r>
          </w:p>
          <w:p>
            <w:pPr>
              <w:spacing w:after="0" w:line="240" w:lineRule="auto"/>
            </w:pPr>
            <w:r>
              <w:rPr>
                <w:rFonts w:ascii="DejaVu Sans Mono" w:hAnsi="DejaVu Sans Mono" w:eastAsia="DejaVu Sans Mono"/>
                <w:color w:val="26322D"/>
                <w:sz w:val="17"/>
              </w:rPr>
              <w:t xml:space="preserve">  canManageApplicants: boolean;</w:t>
            </w:r>
          </w:p>
          <w:p>
            <w:pPr>
              <w:spacing w:after="0" w:line="240" w:lineRule="auto"/>
            </w:pPr>
            <w:r>
              <w:rPr>
                <w:rFonts w:ascii="DejaVu Sans Mono" w:hAnsi="DejaVu Sans Mono" w:eastAsia="DejaVu Sans Mono"/>
                <w:color w:val="26322D"/>
                <w:sz w:val="17"/>
              </w:rPr>
              <w:t xml:space="preserve">  canEditRoom: boolean;</w:t>
            </w:r>
          </w:p>
          <w:p>
            <w:pPr>
              <w:spacing w:after="0" w:line="240" w:lineRule="auto"/>
            </w:pPr>
            <w:r>
              <w:rPr>
                <w:rFonts w:ascii="DejaVu Sans Mono" w:hAnsi="DejaVu Sans Mono" w:eastAsia="DejaVu Sans Mono"/>
                <w:color w:val="26322D"/>
                <w:sz w:val="17"/>
              </w:rPr>
              <w:t xml:space="preserve">  canCancelRoom: boolean;</w:t>
            </w:r>
          </w:p>
          <w:p>
            <w:pPr>
              <w:spacing w:after="0" w:line="240" w:lineRule="auto"/>
            </w:pPr>
            <w:r>
              <w:rPr>
                <w:rFonts w:ascii="DejaVu Sans Mono" w:hAnsi="DejaVu Sans Mono" w:eastAsia="DejaVu Sans Mono"/>
                <w:color w:val="26322D"/>
                <w:sz w:val="17"/>
              </w:rPr>
              <w:t xml:space="preserve">  canEnterScore: boolean;</w:t>
            </w:r>
          </w:p>
          <w:p>
            <w:pPr>
              <w:spacing w:after="0" w:line="240" w:lineRule="auto"/>
            </w:pPr>
            <w:r>
              <w:rPr>
                <w:rFonts w:ascii="DejaVu Sans Mono" w:hAnsi="DejaVu Sans Mono" w:eastAsia="DejaVu Sans Mono"/>
                <w:color w:val="26322D"/>
                <w:sz w:val="17"/>
              </w:rPr>
              <w:t xml:space="preserve">  canConfirmScore: boolean;</w:t>
            </w:r>
          </w:p>
          <w:p>
            <w:pPr>
              <w:spacing w:after="0" w:line="240" w:lineRule="auto"/>
            </w:pPr>
            <w:r>
              <w:rPr>
                <w:rFonts w:ascii="DejaVu Sans Mono" w:hAnsi="DejaVu Sans Mono" w:eastAsia="DejaVu Sans Mono"/>
                <w:color w:val="26322D"/>
                <w:sz w:val="17"/>
              </w:rPr>
              <w:t xml:space="preserve">  canReport: boolean;</w:t>
            </w:r>
          </w:p>
          <w:p>
            <w:pPr>
              <w:spacing w:after="0" w:line="240" w:lineRule="auto"/>
            </w:pPr>
            <w:r>
              <w:rPr>
                <w:rFonts w:ascii="DejaVu Sans Mono" w:hAnsi="DejaVu Sans Mono" w:eastAsia="DejaVu Sans Mono"/>
                <w:color w:val="26322D"/>
                <w:sz w:val="17"/>
              </w:rPr>
              <w:t xml:space="preserve">  canProposeDraw: boolean;</w:t>
            </w:r>
          </w:p>
          <w:p>
            <w:pPr>
              <w:spacing w:after="0" w:line="240" w:lineRule="auto"/>
            </w:pPr>
            <w:r>
              <w:rPr>
                <w:rFonts w:ascii="DejaVu Sans Mono" w:hAnsi="DejaVu Sans Mono" w:eastAsia="DejaVu Sans Mono"/>
                <w:color w:val="26322D"/>
                <w:sz w:val="17"/>
              </w:rPr>
              <w:t>}</w:t>
            </w:r>
          </w:p>
        </w:tc>
      </w:tr>
    </w:tbl>
    <w:p>
      <w:pPr>
        <w:spacing w:after="20"/>
      </w:pPr>
    </w:p>
    <w:p>
      <w:pPr>
        <w:spacing w:before="0" w:after="100" w:line="269" w:lineRule="auto"/>
      </w:pPr>
      <w:r>
        <w:rPr>
          <w:rFonts w:ascii="Liberation Sans" w:hAnsi="Liberation Sans" w:eastAsia="Liberation Sans"/>
          <w:b w:val="0"/>
          <w:i w:val="0"/>
          <w:color w:val="17211D"/>
          <w:sz w:val="21"/>
        </w:rPr>
        <w:t>Permissions trong phase FE có thể derive từ mock/auth state. Khi BE có permission payload thì adapter thay nguồn, component không đổi.</w:t>
      </w:r>
    </w:p>
    <w:p>
      <w:pPr>
        <w:spacing w:before="240" w:after="100"/>
        <w:pBdr>
          <w:bottom w:val="single" w:sz="18" w:space="1" w:color="E5B93F"/>
        </w:pBdr>
      </w:pPr>
      <w:r>
        <w:rPr>
          <w:rFonts w:ascii="Liberation Sans" w:hAnsi="Liberation Sans" w:eastAsia="Liberation Sans"/>
          <w:b/>
          <w:color w:val="123D31"/>
          <w:sz w:val="32"/>
        </w:rPr>
        <w:t>19. State matrix chi tiết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80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State</w:t>
            </w:r>
          </w:p>
        </w:tc>
        <w:tc>
          <w:tcPr>
            <w:tcW w:type="dxa" w:w="208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Host A</w:t>
            </w:r>
          </w:p>
        </w:tc>
        <w:tc>
          <w:tcPr>
            <w:tcW w:type="dxa" w:w="2376"/>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Guest owner B</w:t>
            </w:r>
          </w:p>
        </w:tc>
        <w:tc>
          <w:tcPr>
            <w:tcW w:type="dxa" w:w="180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Member</w:t>
            </w:r>
          </w:p>
        </w:tc>
        <w:tc>
          <w:tcPr>
            <w:tcW w:type="dxa" w:w="288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Main UI</w:t>
            </w:r>
          </w:p>
        </w:tc>
      </w:tr>
      <w:tr>
        <w:trPr>
          <w:cantSplit/>
        </w:trPr>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OPEN</w:t>
            </w:r>
          </w:p>
        </w:tc>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Quản lý request / edit có điều kiện</w:t>
            </w:r>
          </w:p>
        </w:tc>
        <w:tc>
          <w:tcPr>
            <w:tcW w:type="dxa" w:w="237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Gửi request nếu &gt;=8</w:t>
            </w:r>
          </w:p>
        </w:tc>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Đề xuất</w:t>
            </w:r>
          </w:p>
        </w:tc>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Card tìm đối thủ</w:t>
            </w:r>
          </w:p>
        </w:tc>
      </w:tr>
      <w:tr>
        <w:trPr>
          <w:cantSplit/>
        </w:trPr>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MATCHED</w:t>
            </w:r>
          </w:p>
        </w:tc>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 trận</w:t>
            </w:r>
          </w:p>
        </w:tc>
        <w:tc>
          <w:tcPr>
            <w:tcW w:type="dxa" w:w="237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 trận</w:t>
            </w:r>
          </w:p>
        </w:tc>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còn join CTA</w:t>
            </w:r>
          </w:p>
        </w:tc>
      </w:tr>
      <w:tr>
        <w:trPr>
          <w:cantSplit/>
        </w:trPr>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UPCOMING</w:t>
            </w:r>
          </w:p>
        </w:tc>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Nhập tỷ số khi được phép</w:t>
            </w:r>
          </w:p>
        </w:tc>
        <w:tc>
          <w:tcPr>
            <w:tcW w:type="dxa" w:w="237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Chờ A nhập</w:t>
            </w:r>
          </w:p>
        </w:tc>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Score entry state</w:t>
            </w:r>
          </w:p>
        </w:tc>
      </w:tr>
      <w:tr>
        <w:trPr>
          <w:cantSplit/>
        </w:trPr>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SCORE_CONFIRMING</w:t>
            </w:r>
          </w:p>
        </w:tc>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Chờ B</w:t>
            </w:r>
          </w:p>
        </w:tc>
        <w:tc>
          <w:tcPr>
            <w:tcW w:type="dxa" w:w="237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Xác nhận / Không đồng ý</w:t>
            </w:r>
          </w:p>
        </w:tc>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Score summary</w:t>
            </w:r>
          </w:p>
        </w:tc>
      </w:tr>
      <w:tr>
        <w:trPr>
          <w:cantSplit/>
        </w:trPr>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RESULT_FINAL</w:t>
            </w:r>
          </w:p>
        </w:tc>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 CRP/result</w:t>
            </w:r>
          </w:p>
        </w:tc>
        <w:tc>
          <w:tcPr>
            <w:tcW w:type="dxa" w:w="237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 CRP/result</w:t>
            </w:r>
          </w:p>
        </w:tc>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Reward screen</w:t>
            </w:r>
          </w:p>
        </w:tc>
      </w:tr>
      <w:tr>
        <w:trPr>
          <w:cantSplit/>
        </w:trPr>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RESULT_OVERDUE</w:t>
            </w:r>
          </w:p>
        </w:tc>
        <w:tc>
          <w:tcPr>
            <w:tcW w:type="dxa" w:w="208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Report / Đề xuất hòa</w:t>
            </w:r>
          </w:p>
        </w:tc>
        <w:tc>
          <w:tcPr>
            <w:tcW w:type="dxa" w:w="237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Report / Đề xuất hòa</w:t>
            </w:r>
          </w:p>
        </w:tc>
        <w:tc>
          <w:tcPr>
            <w:tcW w:type="dxa" w:w="18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Overdue actions</w:t>
            </w:r>
          </w:p>
        </w:tc>
      </w:tr>
      <w:tr>
        <w:trPr>
          <w:cantSplit/>
        </w:trPr>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DISPUTED</w:t>
            </w:r>
          </w:p>
        </w:tc>
        <w:tc>
          <w:tcPr>
            <w:tcW w:type="dxa" w:w="208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Đi tới report flow</w:t>
            </w:r>
          </w:p>
        </w:tc>
        <w:tc>
          <w:tcPr>
            <w:tcW w:type="dxa" w:w="237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Đi tới report flow</w:t>
            </w:r>
          </w:p>
        </w:tc>
        <w:tc>
          <w:tcPr>
            <w:tcW w:type="dxa" w:w="18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Xem</w:t>
            </w:r>
          </w:p>
        </w:tc>
        <w:tc>
          <w:tcPr>
            <w:tcW w:type="dxa" w:w="28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Freeze result</w:t>
            </w:r>
          </w:p>
        </w:tc>
      </w:tr>
    </w:tbl>
    <w:p>
      <w:pPr>
        <w:spacing w:after="40"/>
      </w:pPr>
    </w:p>
    <w:p>
      <w:pPr>
        <w:spacing w:before="240" w:after="100"/>
        <w:pBdr>
          <w:bottom w:val="single" w:sz="18" w:space="1" w:color="E5B93F"/>
        </w:pBdr>
      </w:pPr>
      <w:r>
        <w:rPr>
          <w:rFonts w:ascii="Liberation Sans" w:hAnsi="Liberation Sans" w:eastAsia="Liberation Sans"/>
          <w:b/>
          <w:color w:val="123D31"/>
          <w:sz w:val="32"/>
        </w:rPr>
        <w:t>20. Điểm vào từ Booking</w:t>
      </w:r>
    </w:p>
    <w:p>
      <w:pPr>
        <w:spacing w:before="180" w:after="80"/>
      </w:pPr>
      <w:r>
        <w:rPr>
          <w:rFonts w:ascii="Liberation Sans" w:hAnsi="Liberation Sans" w:eastAsia="Liberation Sans"/>
          <w:b/>
          <w:color w:val="17211D"/>
          <w:sz w:val="24"/>
        </w:rPr>
        <w:t>20.1. Booking chưa thanh toán</w:t>
      </w:r>
    </w:p>
    <w:p>
      <w:pPr>
        <w:spacing w:before="0" w:after="100" w:line="269" w:lineRule="auto"/>
      </w:pPr>
      <w:r>
        <w:rPr>
          <w:rFonts w:ascii="Liberation Sans" w:hAnsi="Liberation Sans" w:eastAsia="Liberation Sans"/>
          <w:b w:val="0"/>
          <w:i w:val="0"/>
          <w:color w:val="17211D"/>
          <w:sz w:val="21"/>
        </w:rPr>
        <w:t>Không có CTA tạo Matchmaking từ booking chưa PAID theo rule mới. Có thể chỉ hiển thị Đặt sân/Thanh toán trước.</w:t>
      </w:r>
    </w:p>
    <w:p>
      <w:pPr>
        <w:spacing w:before="180" w:after="80"/>
      </w:pPr>
      <w:r>
        <w:rPr>
          <w:rFonts w:ascii="Liberation Sans" w:hAnsi="Liberation Sans" w:eastAsia="Liberation Sans"/>
          <w:b/>
          <w:color w:val="17211D"/>
          <w:sz w:val="24"/>
        </w:rPr>
        <w:t>20.2. Booking đã thanh toán</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Booking Detail</w:t>
            </w:r>
          </w:p>
          <w:p>
            <w:pPr>
              <w:spacing w:after="0" w:line="240" w:lineRule="auto"/>
            </w:pPr>
            <w:r>
              <w:rPr>
                <w:rFonts w:ascii="DejaVu Sans Mono" w:hAnsi="DejaVu Sans Mono" w:eastAsia="DejaVu Sans Mono"/>
                <w:color w:val="26322D"/>
                <w:sz w:val="17"/>
              </w:rPr>
              <w:t>Athena Đại Mỗ · T7 18:00-19:30</w:t>
            </w:r>
          </w:p>
          <w:p>
            <w:pPr>
              <w:spacing w:after="0" w:line="240" w:lineRule="auto"/>
            </w:pPr>
            <w:r>
              <w:rPr>
                <w:rFonts w:ascii="DejaVu Sans Mono" w:hAnsi="DejaVu Sans Mono" w:eastAsia="DejaVu Sans Mono"/>
                <w:color w:val="26322D"/>
                <w:sz w:val="17"/>
              </w:rPr>
              <w:t>Đã thanh toán</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Tìm đối thủ cho lịch này ]</w:t>
            </w:r>
          </w:p>
        </w:tc>
      </w:tr>
    </w:tbl>
    <w:p>
      <w:pPr>
        <w:spacing w:after="20"/>
      </w:pP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booking đã có active room: đổi CTA thành Xem bài tìm đối thủ.</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Nếu booking đã matched: đổi CTA thành Xem trận đã chốt.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tạo duplicate room.</w:t>
      </w:r>
    </w:p>
    <w:p>
      <w:pPr>
        <w:spacing w:before="240" w:after="100"/>
        <w:pBdr>
          <w:bottom w:val="single" w:sz="18" w:space="1" w:color="E5B93F"/>
        </w:pBdr>
      </w:pPr>
      <w:r>
        <w:rPr>
          <w:rFonts w:ascii="Liberation Sans" w:hAnsi="Liberation Sans" w:eastAsia="Liberation Sans"/>
          <w:b/>
          <w:color w:val="123D31"/>
          <w:sz w:val="32"/>
        </w:rPr>
        <w:t>21. Làm người dùng chú ý hơn đến Elo / CRP mà vẫn clean</w:t>
      </w:r>
    </w:p>
    <w:p>
      <w:pPr>
        <w:spacing w:before="180" w:after="80"/>
      </w:pPr>
      <w:r>
        <w:rPr>
          <w:rFonts w:ascii="Liberation Sans" w:hAnsi="Liberation Sans" w:eastAsia="Liberation Sans"/>
          <w:b/>
          <w:color w:val="17211D"/>
          <w:sz w:val="24"/>
        </w:rPr>
        <w:t>21.1. Touchpoints bắt buộc</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Touchpoint</w:t>
            </w:r>
          </w:p>
        </w:tc>
        <w:tc>
          <w:tcPr>
            <w:tcW w:type="dxa" w:w="2448"/>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Elo</w:t>
            </w:r>
          </w:p>
        </w:tc>
        <w:tc>
          <w:tcPr>
            <w:tcW w:type="dxa" w:w="2232"/>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CRP</w:t>
            </w:r>
          </w:p>
        </w:tc>
        <w:tc>
          <w:tcPr>
            <w:tcW w:type="dxa" w:w="396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Tỷ số / ranking</w:t>
            </w:r>
          </w:p>
        </w:tc>
      </w:tr>
      <w:tr>
        <w:trPr>
          <w:cantSplit/>
        </w:trPr>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List card</w:t>
            </w:r>
          </w:p>
        </w:tc>
        <w:tc>
          <w:tcPr>
            <w:tcW w:type="dxa" w:w="244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Label + số</w:t>
            </w:r>
          </w:p>
        </w:tc>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Số nhỏ rõ</w:t>
            </w:r>
          </w:p>
        </w:tc>
        <w:tc>
          <w:tcPr>
            <w:tcW w:type="dxa" w:w="396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Loại trận + balance badge</w:t>
            </w:r>
          </w:p>
        </w:tc>
      </w:tr>
      <w:tr>
        <w:trPr>
          <w:cantSplit/>
        </w:trPr>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Match detail</w:t>
            </w:r>
          </w:p>
        </w:tc>
        <w:tc>
          <w:tcPr>
            <w:tcW w:type="dxa" w:w="244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Nổi bật cho A/B</w:t>
            </w:r>
          </w:p>
        </w:tc>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Nổi bật</w:t>
            </w:r>
          </w:p>
        </w:tc>
        <w:tc>
          <w:tcPr>
            <w:tcW w:type="dxa" w:w="396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Rank/form nếu source có</w:t>
            </w:r>
          </w:p>
        </w:tc>
      </w:tr>
      <w:tr>
        <w:trPr>
          <w:cantSplit/>
        </w:trPr>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Applicant card</w:t>
            </w:r>
          </w:p>
        </w:tc>
        <w:tc>
          <w:tcPr>
            <w:tcW w:type="dxa" w:w="244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Có</w:t>
            </w:r>
          </w:p>
        </w:tc>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Có</w:t>
            </w:r>
          </w:p>
        </w:tc>
        <w:tc>
          <w:tcPr>
            <w:tcW w:type="dxa" w:w="396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Balance badge</w:t>
            </w:r>
          </w:p>
        </w:tc>
      </w:tr>
      <w:tr>
        <w:trPr>
          <w:cantSplit/>
        </w:trPr>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Matched screen</w:t>
            </w:r>
          </w:p>
        </w:tc>
        <w:tc>
          <w:tcPr>
            <w:tcW w:type="dxa" w:w="244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So sánh A/B</w:t>
            </w:r>
          </w:p>
        </w:tc>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Có</w:t>
            </w:r>
          </w:p>
        </w:tc>
        <w:tc>
          <w:tcPr>
            <w:tcW w:type="dxa" w:w="396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Cân kèo</w:t>
            </w:r>
          </w:p>
        </w:tc>
      </w:tr>
      <w:tr>
        <w:trPr>
          <w:cantSplit/>
        </w:trPr>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Score confirm</w:t>
            </w:r>
          </w:p>
        </w:tc>
        <w:tc>
          <w:tcPr>
            <w:tcW w:type="dxa" w:w="244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Snapshot</w:t>
            </w:r>
          </w:p>
        </w:tc>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đổi trước final</w:t>
            </w:r>
          </w:p>
        </w:tc>
        <w:tc>
          <w:tcPr>
            <w:tcW w:type="dxa" w:w="396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Tỷ số lớn</w:t>
            </w:r>
          </w:p>
        </w:tc>
      </w:tr>
      <w:tr>
        <w:trPr>
          <w:cantSplit/>
        </w:trPr>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Result ranked</w:t>
            </w:r>
          </w:p>
        </w:tc>
        <w:tc>
          <w:tcPr>
            <w:tcW w:type="dxa" w:w="2448"/>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Snapshot</w:t>
            </w:r>
          </w:p>
        </w:tc>
        <w:tc>
          <w:tcPr>
            <w:tcW w:type="dxa" w:w="2232"/>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Delta + before/after</w:t>
            </w:r>
          </w:p>
        </w:tc>
        <w:tc>
          <w:tcPr>
            <w:tcW w:type="dxa" w:w="396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Rank movement + explanation</w:t>
            </w:r>
          </w:p>
        </w:tc>
      </w:tr>
      <w:tr>
        <w:trPr>
          <w:cantSplit/>
        </w:trPr>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Club profile</w:t>
            </w:r>
          </w:p>
        </w:tc>
        <w:tc>
          <w:tcPr>
            <w:tcW w:type="dxa" w:w="2448"/>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Theo feature hiện có</w:t>
            </w:r>
          </w:p>
        </w:tc>
        <w:tc>
          <w:tcPr>
            <w:tcW w:type="dxa" w:w="2232"/>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Theo feature hiện có</w:t>
            </w:r>
          </w:p>
        </w:tc>
        <w:tc>
          <w:tcPr>
            <w:tcW w:type="dxa" w:w="396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History / leaderboard nếu có</w:t>
            </w:r>
          </w:p>
        </w:tc>
      </w:tr>
    </w:tbl>
    <w:p>
      <w:pPr>
        <w:spacing w:after="40"/>
      </w:pPr>
    </w:p>
    <w:p>
      <w:pPr>
        <w:spacing w:before="180" w:after="80"/>
      </w:pPr>
      <w:r>
        <w:rPr>
          <w:rFonts w:ascii="Liberation Sans" w:hAnsi="Liberation Sans" w:eastAsia="Liberation Sans"/>
          <w:b/>
          <w:color w:val="17211D"/>
          <w:sz w:val="24"/>
        </w:rPr>
        <w:t>21.2. Không làm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đưa công thức toán lên card.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đặt CRP badge lớn hơn thời gian/sân.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dùng quá nhiều màu cho rating.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fake rank hoặc last-5 nếu backend/source chưa có.</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cho friendly trông giống ranked reward.</w:t>
      </w:r>
    </w:p>
    <w:p>
      <w:pPr>
        <w:spacing w:before="240" w:after="100"/>
        <w:pBdr>
          <w:bottom w:val="single" w:sz="18" w:space="1" w:color="E5B93F"/>
        </w:pBdr>
      </w:pPr>
      <w:r>
        <w:rPr>
          <w:rFonts w:ascii="Liberation Sans" w:hAnsi="Liberation Sans" w:eastAsia="Liberation Sans"/>
          <w:b/>
          <w:color w:val="123D31"/>
          <w:sz w:val="32"/>
        </w:rPr>
        <w:t>22. Visual/UI specification</w:t>
      </w:r>
    </w:p>
    <w:p>
      <w:pPr>
        <w:spacing w:before="180" w:after="80"/>
      </w:pPr>
      <w:r>
        <w:rPr>
          <w:rFonts w:ascii="Liberation Sans" w:hAnsi="Liberation Sans" w:eastAsia="Liberation Sans"/>
          <w:b/>
          <w:color w:val="17211D"/>
          <w:sz w:val="24"/>
        </w:rPr>
        <w:t>22.1. Hierarchy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Primary text: tên CLB, thời gian, tỷ số/result.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Secondary emphasis: trình + Elo, CRP, balance badge.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Tertiary: member count, distance, fee split, note.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Một màn chỉ một primary CTA.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Bottom sheet cho action confirm; không mở modal nối modal.</w:t>
      </w:r>
    </w:p>
    <w:p>
      <w:pPr>
        <w:spacing w:before="180" w:after="80"/>
      </w:pPr>
      <w:r>
        <w:rPr>
          <w:rFonts w:ascii="Liberation Sans" w:hAnsi="Liberation Sans" w:eastAsia="Liberation Sans"/>
          <w:b/>
          <w:color w:val="17211D"/>
          <w:sz w:val="24"/>
        </w:rPr>
        <w:t>22.2. Spacing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896"/>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Token đề xuất</w:t>
            </w:r>
          </w:p>
        </w:tc>
        <w:tc>
          <w:tcPr>
            <w:tcW w:type="dxa" w:w="5184"/>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Giá trị tham khảo</w:t>
            </w:r>
          </w:p>
        </w:tc>
      </w:tr>
      <w:tr>
        <w:trPr>
          <w:cantSplit/>
        </w:trPr>
        <w:tc>
          <w:tcPr>
            <w:tcW w:type="dxa" w:w="48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Page horizontal</w:t>
            </w:r>
          </w:p>
        </w:tc>
        <w:tc>
          <w:tcPr>
            <w:tcW w:type="dxa" w:w="51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16px</w:t>
            </w:r>
          </w:p>
        </w:tc>
      </w:tr>
      <w:tr>
        <w:trPr>
          <w:cantSplit/>
        </w:trPr>
        <w:tc>
          <w:tcPr>
            <w:tcW w:type="dxa" w:w="48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Section gap</w:t>
            </w:r>
          </w:p>
        </w:tc>
        <w:tc>
          <w:tcPr>
            <w:tcW w:type="dxa" w:w="51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20-24px</w:t>
            </w:r>
          </w:p>
        </w:tc>
      </w:tr>
      <w:tr>
        <w:trPr>
          <w:cantSplit/>
        </w:trPr>
        <w:tc>
          <w:tcPr>
            <w:tcW w:type="dxa" w:w="48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Card padding</w:t>
            </w:r>
          </w:p>
        </w:tc>
        <w:tc>
          <w:tcPr>
            <w:tcW w:type="dxa" w:w="51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14-16px</w:t>
            </w:r>
          </w:p>
        </w:tc>
      </w:tr>
      <w:tr>
        <w:trPr>
          <w:cantSplit/>
        </w:trPr>
        <w:tc>
          <w:tcPr>
            <w:tcW w:type="dxa" w:w="48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Card radius</w:t>
            </w:r>
          </w:p>
        </w:tc>
        <w:tc>
          <w:tcPr>
            <w:tcW w:type="dxa" w:w="51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12-16px</w:t>
            </w:r>
          </w:p>
        </w:tc>
      </w:tr>
      <w:tr>
        <w:trPr>
          <w:cantSplit/>
        </w:trPr>
        <w:tc>
          <w:tcPr>
            <w:tcW w:type="dxa" w:w="48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Small gap</w:t>
            </w:r>
          </w:p>
        </w:tc>
        <w:tc>
          <w:tcPr>
            <w:tcW w:type="dxa" w:w="51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8px</w:t>
            </w:r>
          </w:p>
        </w:tc>
      </w:tr>
      <w:tr>
        <w:trPr>
          <w:cantSplit/>
        </w:trPr>
        <w:tc>
          <w:tcPr>
            <w:tcW w:type="dxa" w:w="48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Control gap</w:t>
            </w:r>
          </w:p>
        </w:tc>
        <w:tc>
          <w:tcPr>
            <w:tcW w:type="dxa" w:w="51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12px</w:t>
            </w:r>
          </w:p>
        </w:tc>
      </w:tr>
      <w:tr>
        <w:trPr>
          <w:cantSplit/>
        </w:trPr>
        <w:tc>
          <w:tcPr>
            <w:tcW w:type="dxa" w:w="48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Sticky CTA safe area</w:t>
            </w:r>
          </w:p>
        </w:tc>
        <w:tc>
          <w:tcPr>
            <w:tcW w:type="dxa" w:w="51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Tôn trọng bottom inset</w:t>
            </w:r>
          </w:p>
        </w:tc>
      </w:tr>
    </w:tbl>
    <w:p>
      <w:pPr>
        <w:spacing w:after="40"/>
      </w:pPr>
    </w:p>
    <w:p>
      <w:pPr>
        <w:spacing w:before="0" w:after="100" w:line="269" w:lineRule="auto"/>
      </w:pPr>
      <w:r>
        <w:rPr>
          <w:rFonts w:ascii="Liberation Sans" w:hAnsi="Liberation Sans" w:eastAsia="Liberation Sans"/>
          <w:b w:val="0"/>
          <w:i w:val="0"/>
          <w:color w:val="17211D"/>
          <w:sz w:val="21"/>
        </w:rPr>
        <w:t>AI phải ưu tiên token/design system đang có trong repo. Các giá trị trên chỉ dùng nếu project chưa có chuẩn.</w:t>
      </w:r>
    </w:p>
    <w:p>
      <w:pPr>
        <w:spacing w:before="180" w:after="80"/>
      </w:pPr>
      <w:r>
        <w:rPr>
          <w:rFonts w:ascii="Liberation Sans" w:hAnsi="Liberation Sans" w:eastAsia="Liberation Sans"/>
          <w:b/>
          <w:color w:val="17211D"/>
          <w:sz w:val="24"/>
        </w:rPr>
        <w:t>22.3. Color semantic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Primary green: navigation/primary action.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Gold/yellow: ranking/reward/important financial split; không dùng cho mọi badge.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Green success: confirmed/final.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Amber: pending/overdue.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Red: dispute/error/destructive.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Balance badge màu nhẹ, không thành game UI quá nặng ở MVP.</w:t>
      </w:r>
    </w:p>
    <w:p>
      <w:pPr>
        <w:spacing w:before="240" w:after="100"/>
        <w:pBdr>
          <w:bottom w:val="single" w:sz="18" w:space="1" w:color="E5B93F"/>
        </w:pBdr>
      </w:pPr>
      <w:r>
        <w:rPr>
          <w:rFonts w:ascii="Liberation Sans" w:hAnsi="Liberation Sans" w:eastAsia="Liberation Sans"/>
          <w:b/>
          <w:color w:val="123D31"/>
          <w:sz w:val="32"/>
        </w:rPr>
        <w:t>23. Loading, empty, error và capability states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84"/>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Tình huống</w:t>
            </w:r>
          </w:p>
        </w:tc>
        <w:tc>
          <w:tcPr>
            <w:tcW w:type="dxa" w:w="6696"/>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FE behavior</w:t>
            </w:r>
          </w:p>
        </w:tc>
      </w:tr>
      <w:tr>
        <w:trPr>
          <w:cantSplit/>
        </w:trPr>
        <w:tc>
          <w:tcPr>
            <w:tcW w:type="dxa" w:w="33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Loading list</w:t>
            </w:r>
          </w:p>
        </w:tc>
        <w:tc>
          <w:tcPr>
            <w:tcW w:type="dxa" w:w="66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Skeleton cards, header/filter giữ layout.</w:t>
            </w:r>
          </w:p>
        </w:tc>
      </w:tr>
      <w:tr>
        <w:trPr>
          <w:cantSplit/>
        </w:trPr>
        <w:tc>
          <w:tcPr>
            <w:tcW w:type="dxa" w:w="33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có room</w:t>
            </w:r>
          </w:p>
        </w:tc>
        <w:tc>
          <w:tcPr>
            <w:tcW w:type="dxa" w:w="66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Empty + Đăng tìm đối thủ nếu đủ quyền.</w:t>
            </w:r>
          </w:p>
        </w:tc>
      </w:tr>
      <w:tr>
        <w:trPr>
          <w:cantSplit/>
        </w:trPr>
        <w:tc>
          <w:tcPr>
            <w:tcW w:type="dxa" w:w="33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có paid booking</w:t>
            </w:r>
          </w:p>
        </w:tc>
        <w:tc>
          <w:tcPr>
            <w:tcW w:type="dxa" w:w="66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Create: giải thích cần đặt sân trước + CTA Đi đặt sân.</w:t>
            </w:r>
          </w:p>
        </w:tc>
      </w:tr>
      <w:tr>
        <w:trPr>
          <w:cantSplit/>
        </w:trPr>
        <w:tc>
          <w:tcPr>
            <w:tcW w:type="dxa" w:w="33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CLB &lt;8</w:t>
            </w:r>
          </w:p>
        </w:tc>
        <w:tc>
          <w:tcPr>
            <w:tcW w:type="dxa" w:w="66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Disable action với 6/8 + CTA quản lý thành viên.</w:t>
            </w:r>
          </w:p>
        </w:tc>
      </w:tr>
      <w:tr>
        <w:trPr>
          <w:cantSplit/>
        </w:trPr>
        <w:tc>
          <w:tcPr>
            <w:tcW w:type="dxa" w:w="33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Booking đã có room</w:t>
            </w:r>
          </w:p>
        </w:tc>
        <w:tc>
          <w:tcPr>
            <w:tcW w:type="dxa" w:w="66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Không tạo duplicate, điều hướng room hiện có.</w:t>
            </w:r>
          </w:p>
        </w:tc>
      </w:tr>
      <w:tr>
        <w:trPr>
          <w:cantSplit/>
        </w:trPr>
        <w:tc>
          <w:tcPr>
            <w:tcW w:type="dxa" w:w="33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Room vừa matched</w:t>
            </w:r>
          </w:p>
        </w:tc>
        <w:tc>
          <w:tcPr>
            <w:tcW w:type="dxa" w:w="66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Refresh detail, ẩn CTA request.</w:t>
            </w:r>
          </w:p>
        </w:tc>
      </w:tr>
      <w:tr>
        <w:trPr>
          <w:cantSplit/>
        </w:trPr>
        <w:tc>
          <w:tcPr>
            <w:tcW w:type="dxa" w:w="33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Request auto-cancel conflict</w:t>
            </w:r>
          </w:p>
        </w:tc>
        <w:tc>
          <w:tcPr>
            <w:tcW w:type="dxa" w:w="66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Toast + status reason.</w:t>
            </w:r>
          </w:p>
        </w:tc>
      </w:tr>
      <w:tr>
        <w:trPr>
          <w:cantSplit/>
        </w:trPr>
        <w:tc>
          <w:tcPr>
            <w:tcW w:type="dxa" w:w="33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Score submit fail</w:t>
            </w:r>
          </w:p>
        </w:tc>
        <w:tc>
          <w:tcPr>
            <w:tcW w:type="dxa" w:w="66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Giữ dữ liệu form, retry.</w:t>
            </w:r>
          </w:p>
        </w:tc>
      </w:tr>
      <w:tr>
        <w:trPr>
          <w:cantSplit/>
        </w:trPr>
        <w:tc>
          <w:tcPr>
            <w:tcW w:type="dxa" w:w="3384"/>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Result calculation chưa có</w:t>
            </w:r>
          </w:p>
        </w:tc>
        <w:tc>
          <w:tcPr>
            <w:tcW w:type="dxa" w:w="6696"/>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Show “Đang cập nhật điểm” thay vì tự tính tạm ở production.</w:t>
            </w:r>
          </w:p>
        </w:tc>
      </w:tr>
      <w:tr>
        <w:trPr>
          <w:cantSplit/>
        </w:trPr>
        <w:tc>
          <w:tcPr>
            <w:tcW w:type="dxa" w:w="3384"/>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Overdue</w:t>
            </w:r>
          </w:p>
        </w:tc>
        <w:tc>
          <w:tcPr>
            <w:tcW w:type="dxa" w:w="6696"/>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Show report/draw actions; không auto final.</w:t>
            </w:r>
          </w:p>
        </w:tc>
      </w:tr>
    </w:tbl>
    <w:p>
      <w:pPr>
        <w:spacing w:after="40"/>
      </w:pPr>
    </w:p>
    <w:p>
      <w:pPr>
        <w:spacing w:before="240" w:after="100"/>
        <w:pBdr>
          <w:bottom w:val="single" w:sz="18" w:space="1" w:color="E5B93F"/>
        </w:pBdr>
      </w:pPr>
      <w:r>
        <w:rPr>
          <w:rFonts w:ascii="Liberation Sans" w:hAnsi="Liberation Sans" w:eastAsia="Liberation Sans"/>
          <w:b/>
          <w:color w:val="123D31"/>
          <w:sz w:val="32"/>
        </w:rPr>
        <w:t>24. Navigation và state persistence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List -&gt; Detail -&gt; Back giữ sport, filter, sort và scroll offset.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Create từ Booking -&gt; submit -&gt; Match Detail; Back không tạo duplicate.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Request submit/rút -&gt; optimistic UI chỉ khi repository mock/API đảm bảo rollback; nếu không dùng refetch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Score form dirty -&gt; confirm trước khi rời.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Result screen deep link được từ notification sau này.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Tab/route tên thực tế phải theo router hiện có sau audit.</w:t>
      </w:r>
    </w:p>
    <w:p>
      <w:pPr>
        <w:spacing w:before="240" w:after="100"/>
        <w:pBdr>
          <w:bottom w:val="single" w:sz="18" w:space="1" w:color="E5B93F"/>
        </w:pBdr>
      </w:pPr>
      <w:r>
        <w:rPr>
          <w:rFonts w:ascii="Liberation Sans" w:hAnsi="Liberation Sans" w:eastAsia="Liberation Sans"/>
          <w:b/>
          <w:color w:val="123D31"/>
          <w:sz w:val="32"/>
        </w:rPr>
        <w:t>25. Kế hoạch thực thi FE theo phase</w:t>
      </w:r>
    </w:p>
    <w:p>
      <w:pPr>
        <w:spacing w:before="180" w:after="80"/>
      </w:pPr>
      <w:r>
        <w:rPr>
          <w:rFonts w:ascii="Liberation Sans" w:hAnsi="Liberation Sans" w:eastAsia="Liberation Sans"/>
          <w:b/>
          <w:color w:val="17211D"/>
          <w:sz w:val="24"/>
        </w:rPr>
        <w:t>FE-0. Audit codebase - bắt buộc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Map route/file/component/state/API theo mục 2.</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Chụp baseline UI hiện tại và ghi regression risk.</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Xác định component nào shared với Booking/Club/Profile để không phá module khác.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Ghi Code Map và khác biệt so với tài liệu.</w:t>
      </w:r>
    </w:p>
    <w:p>
      <w:pPr>
        <w:spacing w:before="180" w:after="80"/>
      </w:pPr>
      <w:r>
        <w:rPr>
          <w:rFonts w:ascii="Liberation Sans" w:hAnsi="Liberation Sans" w:eastAsia="Liberation Sans"/>
          <w:b/>
          <w:color w:val="17211D"/>
          <w:sz w:val="24"/>
        </w:rPr>
        <w:t>FE-1. ViewModel + mock repository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Tạo/chuẩn hóa types ở phạm vi feature.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Tạo fixtures: eligible/ineligible club, paid booking, friendly/ranked room, requests, matched, score states, CRP result.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Tạo capability/permissions.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redesign UI lớn trước khi mock flow chạy được.</w:t>
      </w:r>
    </w:p>
    <w:p>
      <w:pPr>
        <w:spacing w:before="180" w:after="80"/>
      </w:pPr>
      <w:r>
        <w:rPr>
          <w:rFonts w:ascii="Liberation Sans" w:hAnsi="Liberation Sans" w:eastAsia="Liberation Sans"/>
          <w:b/>
          <w:color w:val="17211D"/>
          <w:sz w:val="24"/>
        </w:rPr>
        <w:t>FE-2. List + Filter + Sort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Đổi title/copy.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MatchCard ranking-first.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Filter loại trận/time/distance/level/format.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Sort balance/time/distance/CRP/new.</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Preserve navigation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Loading/empty/error.</w:t>
      </w:r>
    </w:p>
    <w:p>
      <w:pPr>
        <w:spacing w:before="180" w:after="80"/>
      </w:pPr>
      <w:r>
        <w:rPr>
          <w:rFonts w:ascii="Liberation Sans" w:hAnsi="Liberation Sans" w:eastAsia="Liberation Sans"/>
          <w:b/>
          <w:color w:val="17211D"/>
          <w:sz w:val="24"/>
        </w:rPr>
        <w:t>FE-3. Create Match</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Club selector + &gt;=8 eligibility.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Paid booking picker only.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Friendly/Ranked selector.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Fee split preset + custom.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Opponent level default + advanced.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Room duplicate guard.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Submit mock -&gt; detail.</w:t>
      </w:r>
    </w:p>
    <w:p>
      <w:pPr>
        <w:spacing w:before="180" w:after="80"/>
      </w:pPr>
      <w:r>
        <w:rPr>
          <w:rFonts w:ascii="Liberation Sans" w:hAnsi="Liberation Sans" w:eastAsia="Liberation Sans"/>
          <w:b/>
          <w:color w:val="17211D"/>
          <w:sz w:val="24"/>
        </w:rPr>
        <w:t>FE-4. Detail + Suggest + Request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Role-driven CTA.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Club/Elo/CRP/balance visual hierarchy.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SuggestToClub flow.</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Join request without wallet.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Withdraw request.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Conflict auto-cancel mock.</w:t>
      </w:r>
    </w:p>
    <w:p>
      <w:pPr>
        <w:spacing w:before="180" w:after="80"/>
      </w:pPr>
      <w:r>
        <w:rPr>
          <w:rFonts w:ascii="Liberation Sans" w:hAnsi="Liberation Sans" w:eastAsia="Liberation Sans"/>
          <w:b/>
          <w:color w:val="17211D"/>
          <w:sz w:val="24"/>
        </w:rPr>
        <w:t>FE-5. Host applicant management + Match confirmed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Applicant cards.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Accept/reject.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Lock fee split after pending request.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Matched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Upcoming match screen.</w:t>
      </w:r>
    </w:p>
    <w:p>
      <w:pPr>
        <w:spacing w:before="180" w:after="80"/>
      </w:pPr>
      <w:r>
        <w:rPr>
          <w:rFonts w:ascii="Liberation Sans" w:hAnsi="Liberation Sans" w:eastAsia="Liberation Sans"/>
          <w:b/>
          <w:color w:val="17211D"/>
          <w:sz w:val="24"/>
        </w:rPr>
        <w:t>FE-6. Score input + confirmation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SportScoreSchema abstraction.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 submits score.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confirms/rejects.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Pending/confirming states.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Overdue +1h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Report/draw proposal shell.</w:t>
      </w:r>
    </w:p>
    <w:p>
      <w:pPr>
        <w:spacing w:before="180" w:after="80"/>
      </w:pPr>
      <w:r>
        <w:rPr>
          <w:rFonts w:ascii="Liberation Sans" w:hAnsi="Liberation Sans" w:eastAsia="Liberation Sans"/>
          <w:b/>
          <w:color w:val="17211D"/>
          <w:sz w:val="24"/>
        </w:rPr>
        <w:t>FE-7. Result + CRP reward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Friendly result.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Ranked CRP delta result.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Explanation sheet.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Rank movement only if source exists.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No Elo delta in Matchmaking V2.</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POC scenario fixtures.</w:t>
      </w:r>
    </w:p>
    <w:p>
      <w:pPr>
        <w:spacing w:before="180" w:after="80"/>
      </w:pPr>
      <w:r>
        <w:rPr>
          <w:rFonts w:ascii="Liberation Sans" w:hAnsi="Liberation Sans" w:eastAsia="Liberation Sans"/>
          <w:b/>
          <w:color w:val="17211D"/>
          <w:sz w:val="24"/>
        </w:rPr>
        <w:t>FE-8. Polish + regression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Mobile widths 360/375/390/400/430.</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Keyboard/safe area.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Dark text contrast.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Back navigation.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All state fixtures.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No old TTL/hold/wallet copy remains in Matchmaking.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Lint/typecheck/tests.</w:t>
      </w:r>
    </w:p>
    <w:p>
      <w:pPr>
        <w:spacing w:before="240" w:after="100"/>
        <w:pBdr>
          <w:bottom w:val="single" w:sz="18" w:space="1" w:color="E5B93F"/>
        </w:pBdr>
      </w:pPr>
      <w:r>
        <w:rPr>
          <w:rFonts w:ascii="Liberation Sans" w:hAnsi="Liberation Sans" w:eastAsia="Liberation Sans"/>
          <w:b/>
          <w:color w:val="123D31"/>
          <w:sz w:val="32"/>
        </w:rPr>
        <w:t>26. Acceptance criteria / test cases FE</w:t>
      </w:r>
    </w:p>
    <w:p>
      <w:pPr>
        <w:spacing w:before="180" w:after="80"/>
      </w:pPr>
      <w:r>
        <w:rPr>
          <w:rFonts w:ascii="Liberation Sans" w:hAnsi="Liberation Sans" w:eastAsia="Liberation Sans"/>
          <w:b/>
          <w:color w:val="17211D"/>
          <w:sz w:val="24"/>
        </w:rPr>
        <w:t>26.1. Booking &amp; create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Booking chưa PAID không xuất hiện trong picker.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Paid booking tạo được room.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Booking đã có room active không tạo room thứ hai.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User từ Booking Detail vào Create được prefill.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có bất kỳ UI giữ sân/50k/TTL/wallet reservation.</w:t>
      </w:r>
    </w:p>
    <w:p>
      <w:pPr>
        <w:spacing w:before="180" w:after="80"/>
      </w:pPr>
      <w:r>
        <w:rPr>
          <w:rFonts w:ascii="Liberation Sans" w:hAnsi="Liberation Sans" w:eastAsia="Liberation Sans"/>
          <w:b/>
          <w:color w:val="17211D"/>
          <w:sz w:val="24"/>
        </w:rPr>
        <w:t>26.2. Eligibility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CLB 7 members browse được nhưng không create/request.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CLB 8 members create/request được.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Owner được tính trong 8.</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Pending invitation không được tính.</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Room tạo lúc 8, sau còn 7 vẫn tồn tại và host vẫn accept được.</w:t>
      </w:r>
    </w:p>
    <w:p>
      <w:pPr>
        <w:spacing w:before="180" w:after="80"/>
      </w:pPr>
      <w:r>
        <w:rPr>
          <w:rFonts w:ascii="Liberation Sans" w:hAnsi="Liberation Sans" w:eastAsia="Liberation Sans"/>
          <w:b/>
          <w:color w:val="17211D"/>
          <w:sz w:val="24"/>
        </w:rPr>
        <w:t>26.3. Fee split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50/50 với sân 500k -&gt; B 250k.</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70/30 -&gt; B 150k nếu A chịu 70%.</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100/0 -&gt; B 0đ.</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Custom 63/37 -&gt; số tiền tính đúng.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Tổng luôn 100%.</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Sau khi có pending request, tỷ lệ bị khóa.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có payment status.</w:t>
      </w:r>
    </w:p>
    <w:p>
      <w:pPr>
        <w:spacing w:before="180" w:after="80"/>
      </w:pPr>
      <w:r>
        <w:rPr>
          <w:rFonts w:ascii="Liberation Sans" w:hAnsi="Liberation Sans" w:eastAsia="Liberation Sans"/>
          <w:b/>
          <w:color w:val="17211D"/>
          <w:sz w:val="24"/>
        </w:rPr>
        <w:t>26.4. Request/conflict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gửi nhiều request overlap được.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 accept một -&gt; request overlap khác của B auto-cancel.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Hai khoảng 18:00-19:30 và 19:00-20:30 conflict.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18:00-19:00 và 19:00-20:00 không conflict nếu endpoint exclusive.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không cần confirm lần hai sau khi A accept.</w:t>
      </w:r>
    </w:p>
    <w:p>
      <w:pPr>
        <w:spacing w:before="180" w:after="80"/>
      </w:pPr>
      <w:r>
        <w:rPr>
          <w:rFonts w:ascii="Liberation Sans" w:hAnsi="Liberation Sans" w:eastAsia="Liberation Sans"/>
          <w:b/>
          <w:color w:val="17211D"/>
          <w:sz w:val="24"/>
        </w:rPr>
        <w:t>26.5. Ranking/Elo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Card hiển thị level + club Elo + CRP.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Club Elo không cộng/trừ sau result.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Friendly không đổi CRP.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Ranked nhận CRP delta từ mock calculation service.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CRP không xuống dưới 0 trong fixture.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Anti-farming/upset scenario có explanation đúng ý POC.</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hard-code G formula vào UI component.</w:t>
      </w:r>
    </w:p>
    <w:p>
      <w:pPr>
        <w:spacing w:before="180" w:after="80"/>
      </w:pPr>
      <w:r>
        <w:rPr>
          <w:rFonts w:ascii="Liberation Sans" w:hAnsi="Liberation Sans" w:eastAsia="Liberation Sans"/>
          <w:b/>
          <w:color w:val="17211D"/>
          <w:sz w:val="24"/>
        </w:rPr>
        <w:t>26.6. Score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Football nhập 3-2 và normalize winner đúng.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Set sport nhập nhiều set và normalize đúng.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 submit -&gt; B thấy confirm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confirm -&gt; RESULT_FINAL.</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B reject -&gt; DISPUTED.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Sau endAt + 1h chưa final -&gt; RESULT_OVERDUE.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Overdue không tự động hòa; có Report / Đề xuất hòa.</w:t>
      </w:r>
    </w:p>
    <w:p>
      <w:pPr>
        <w:spacing w:before="240" w:after="100"/>
        <w:pBdr>
          <w:bottom w:val="single" w:sz="18" w:space="1" w:color="E5B93F"/>
        </w:pBdr>
      </w:pPr>
      <w:r>
        <w:rPr>
          <w:rFonts w:ascii="Liberation Sans" w:hAnsi="Liberation Sans" w:eastAsia="Liberation Sans"/>
          <w:b/>
          <w:color w:val="123D31"/>
          <w:sz w:val="32"/>
        </w:rPr>
        <w:t>27. Những điều AI tuyệt đối không được tự ý làm</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sửa backend/database vì đang ở phase FE.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giữ lại flow sân trống/hold chỉ vì code cũ đang có.</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xóa code cũ ngay nếu chưa audit dependency.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thêm ví/thanh toán giữa A và B.</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theo dõi B đã trả tiền trực tiếp hay chưa.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yêu cầu chọn lineup.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cập nhật Elo cá nhân từ Matchmaking.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tự cộng/trừ Elo CLB trong Result nếu Elo CLB là average member Elo.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tự phát minh G-Factor cho bóng đá/bóng rổ; POC chưa định nghĩa.</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giả lập rank/form thành dữ liệu production nếu API chưa có.</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hard-code role rải rác trong component nếu codebase có permission/capability pattern.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đổi cả kiến trúc app chỉ để làm feature này.</w:t>
      </w:r>
    </w:p>
    <w:p>
      <w:pPr>
        <w:spacing w:before="240" w:after="100"/>
        <w:pBdr>
          <w:bottom w:val="single" w:sz="18" w:space="1" w:color="E5B93F"/>
        </w:pBdr>
      </w:pPr>
      <w:r>
        <w:rPr>
          <w:rFonts w:ascii="Liberation Sans" w:hAnsi="Liberation Sans" w:eastAsia="Liberation Sans"/>
          <w:b/>
          <w:color w:val="123D31"/>
          <w:sz w:val="32"/>
        </w:rPr>
        <w:t>28. Prompt giao cho AI - Phase 0 Audit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Bạn cần triển khai Frontend Matchmaking V2 theo tài liệu đính kèm.</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QUAN TRỌNG: Chưa sửa code ngay. Hãy audit codebase trước vì tài liệu không biết cấu trúc repo thực tế.</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Hãy trả về:</w:t>
            </w:r>
          </w:p>
          <w:p>
            <w:pPr>
              <w:spacing w:after="0" w:line="240" w:lineRule="auto"/>
            </w:pPr>
            <w:r>
              <w:rPr>
                <w:rFonts w:ascii="DejaVu Sans Mono" w:hAnsi="DejaVu Sans Mono" w:eastAsia="DejaVu Sans Mono"/>
                <w:color w:val="26322D"/>
                <w:sz w:val="17"/>
              </w:rPr>
              <w:t>1. Framework/router/state manager/UI library/form/network layer.</w:t>
            </w:r>
          </w:p>
          <w:p>
            <w:pPr>
              <w:spacing w:after="0" w:line="240" w:lineRule="auto"/>
            </w:pPr>
            <w:r>
              <w:rPr>
                <w:rFonts w:ascii="DejaVu Sans Mono" w:hAnsi="DejaVu Sans Mono" w:eastAsia="DejaVu Sans Mono"/>
                <w:color w:val="26322D"/>
                <w:sz w:val="17"/>
              </w:rPr>
              <w:t>2. Route và file thực tế của Matchmaking list/create/detail, Booking detail, Club, Ranking/CRP, Result/Score.</w:t>
            </w:r>
          </w:p>
          <w:p>
            <w:pPr>
              <w:spacing w:after="0" w:line="240" w:lineRule="auto"/>
            </w:pPr>
            <w:r>
              <w:rPr>
                <w:rFonts w:ascii="DejaVu Sans Mono" w:hAnsi="DejaVu Sans Mono" w:eastAsia="DejaVu Sans Mono"/>
                <w:color w:val="26322D"/>
                <w:sz w:val="17"/>
              </w:rPr>
              <w:t>3. Types/models hiện có liên quan Booking, ClubMember, Elo, CRP, Match, Result.</w:t>
            </w:r>
          </w:p>
          <w:p>
            <w:pPr>
              <w:spacing w:after="0" w:line="240" w:lineRule="auto"/>
            </w:pPr>
            <w:r>
              <w:rPr>
                <w:rFonts w:ascii="DejaVu Sans Mono" w:hAnsi="DejaVu Sans Mono" w:eastAsia="DejaVu Sans Mono"/>
                <w:color w:val="26322D"/>
                <w:sz w:val="17"/>
              </w:rPr>
              <w:t>4. Service/API hiện tại.</w:t>
            </w:r>
          </w:p>
          <w:p>
            <w:pPr>
              <w:spacing w:after="0" w:line="240" w:lineRule="auto"/>
            </w:pPr>
            <w:r>
              <w:rPr>
                <w:rFonts w:ascii="DejaVu Sans Mono" w:hAnsi="DejaVu Sans Mono" w:eastAsia="DejaVu Sans Mono"/>
                <w:color w:val="26322D"/>
                <w:sz w:val="17"/>
              </w:rPr>
              <w:t>5. Component có thể reuse.</w:t>
            </w:r>
          </w:p>
          <w:p>
            <w:pPr>
              <w:spacing w:after="0" w:line="240" w:lineRule="auto"/>
            </w:pPr>
            <w:r>
              <w:rPr>
                <w:rFonts w:ascii="DejaVu Sans Mono" w:hAnsi="DejaVu Sans Mono" w:eastAsia="DejaVu Sans Mono"/>
                <w:color w:val="26322D"/>
                <w:sz w:val="17"/>
              </w:rPr>
              <w:t>6. Danh sách file đề xuất sửa theo từng phase.</w:t>
            </w:r>
          </w:p>
          <w:p>
            <w:pPr>
              <w:spacing w:after="0" w:line="240" w:lineRule="auto"/>
            </w:pPr>
            <w:r>
              <w:rPr>
                <w:rFonts w:ascii="DejaVu Sans Mono" w:hAnsi="DejaVu Sans Mono" w:eastAsia="DejaVu Sans Mono"/>
                <w:color w:val="26322D"/>
                <w:sz w:val="17"/>
              </w:rPr>
              <w:t>7. Mâu thuẫn giữa code hiện tại và spec V2.</w:t>
            </w:r>
          </w:p>
          <w:p>
            <w:pPr>
              <w:spacing w:after="0" w:line="240" w:lineRule="auto"/>
            </w:pPr>
            <w:r>
              <w:rPr>
                <w:rFonts w:ascii="DejaVu Sans Mono" w:hAnsi="DejaVu Sans Mono" w:eastAsia="DejaVu Sans Mono"/>
                <w:color w:val="26322D"/>
                <w:sz w:val="17"/>
              </w:rPr>
              <w:t>8. Không sửa Backend/database.</w:t>
            </w:r>
          </w:p>
          <w:p>
            <w:pPr>
              <w:spacing w:after="0" w:line="240" w:lineRule="auto"/>
            </w:pPr>
            <w:r>
              <w:rPr>
                <w:rFonts w:ascii="DejaVu Sans Mono" w:hAnsi="DejaVu Sans Mono" w:eastAsia="DejaVu Sans Mono"/>
                <w:color w:val="26322D"/>
                <w:sz w:val="17"/>
              </w:rPr>
              <w:t>9. Không bắt đầu implementation cho đến khi Code Map hoàn chỉnh.</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29. Prompt giao cho AI - Phase Create Match</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Chỉ sửa FRONTEND màn Đăng tìm đối thủ theo codebase đã audit.</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Business V2:</w:t>
            </w:r>
          </w:p>
          <w:p>
            <w:pPr>
              <w:spacing w:after="0" w:line="240" w:lineRule="auto"/>
            </w:pPr>
            <w:r>
              <w:rPr>
                <w:rFonts w:ascii="DejaVu Sans Mono" w:hAnsi="DejaVu Sans Mono" w:eastAsia="DejaVu Sans Mono"/>
                <w:color w:val="26322D"/>
                <w:sz w:val="17"/>
              </w:rPr>
              <w:t>- Chỉ booking đã PAID mới tạo room.</w:t>
            </w:r>
          </w:p>
          <w:p>
            <w:pPr>
              <w:spacing w:after="0" w:line="240" w:lineRule="auto"/>
            </w:pPr>
            <w:r>
              <w:rPr>
                <w:rFonts w:ascii="DejaVu Sans Mono" w:hAnsi="DejaVu Sans Mono" w:eastAsia="DejaVu Sans Mono"/>
                <w:color w:val="26322D"/>
                <w:sz w:val="17"/>
              </w:rPr>
              <w:t>- Không sân trống, không TTL, không hold, không wallet.</w:t>
            </w:r>
          </w:p>
          <w:p>
            <w:pPr>
              <w:spacing w:after="0" w:line="240" w:lineRule="auto"/>
            </w:pPr>
            <w:r>
              <w:rPr>
                <w:rFonts w:ascii="DejaVu Sans Mono" w:hAnsi="DejaVu Sans Mono" w:eastAsia="DejaVu Sans Mono"/>
                <w:color w:val="26322D"/>
                <w:sz w:val="17"/>
              </w:rPr>
              <w:t>- CLB phải &gt;=8 ACTIVE members.</w:t>
            </w:r>
          </w:p>
          <w:p>
            <w:pPr>
              <w:spacing w:after="0" w:line="240" w:lineRule="auto"/>
            </w:pPr>
            <w:r>
              <w:rPr>
                <w:rFonts w:ascii="DejaVu Sans Mono" w:hAnsi="DejaVu Sans Mono" w:eastAsia="DejaVu Sans Mono"/>
                <w:color w:val="26322D"/>
                <w:sz w:val="17"/>
              </w:rPr>
              <w:t>- Chọn Giao hữu hoặc Xếp hạng.</w:t>
            </w:r>
          </w:p>
          <w:p>
            <w:pPr>
              <w:spacing w:after="0" w:line="240" w:lineRule="auto"/>
            </w:pPr>
            <w:r>
              <w:rPr>
                <w:rFonts w:ascii="DejaVu Sans Mono" w:hAnsi="DejaVu Sans Mono" w:eastAsia="DejaVu Sans Mono"/>
                <w:color w:val="26322D"/>
                <w:sz w:val="17"/>
              </w:rPr>
              <w:t>- A thiết lập chia tiền: preset 50/50, 70/30, 100/0 và custom; B% = 100-A%.</w:t>
            </w:r>
          </w:p>
          <w:p>
            <w:pPr>
              <w:spacing w:after="0" w:line="240" w:lineRule="auto"/>
            </w:pPr>
            <w:r>
              <w:rPr>
                <w:rFonts w:ascii="DejaVu Sans Mono" w:hAnsi="DejaVu Sans Mono" w:eastAsia="DejaVu Sans Mono"/>
                <w:color w:val="26322D"/>
                <w:sz w:val="17"/>
              </w:rPr>
              <w:t>- B trả trực tiếp cho A; app chỉ hiển thị số tiền.</w:t>
            </w:r>
          </w:p>
          <w:p>
            <w:pPr>
              <w:spacing w:after="0" w:line="240" w:lineRule="auto"/>
            </w:pPr>
            <w:r>
              <w:rPr>
                <w:rFonts w:ascii="DejaVu Sans Mono" w:hAnsi="DejaVu Sans Mono" w:eastAsia="DejaVu Sans Mono"/>
                <w:color w:val="26322D"/>
                <w:sz w:val="17"/>
              </w:rPr>
              <w:t>- Sau khi có pending request, fee split không được sửa.</w:t>
            </w:r>
          </w:p>
          <w:p>
            <w:pPr>
              <w:spacing w:after="0" w:line="240" w:lineRule="auto"/>
            </w:pPr>
            <w:r>
              <w:rPr>
                <w:rFonts w:ascii="DejaVu Sans Mono" w:hAnsi="DejaVu Sans Mono" w:eastAsia="DejaVu Sans Mono"/>
                <w:color w:val="26322D"/>
                <w:sz w:val="17"/>
              </w:rPr>
              <w:t>- Hiển thị level + Elo CLB + CRP.</w:t>
            </w:r>
          </w:p>
          <w:p>
            <w:pPr>
              <w:spacing w:after="0" w:line="240" w:lineRule="auto"/>
            </w:pPr>
            <w:r>
              <w:rPr>
                <w:rFonts w:ascii="DejaVu Sans Mono" w:hAnsi="DejaVu Sans Mono" w:eastAsia="DejaVu Sans Mono"/>
                <w:color w:val="26322D"/>
                <w:sz w:val="17"/>
              </w:rPr>
              <w:t>- Default đối thủ Tương đương ±1 bậc.</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Yêu cầu kỹ thuật:</w:t>
            </w:r>
          </w:p>
          <w:p>
            <w:pPr>
              <w:spacing w:after="0" w:line="240" w:lineRule="auto"/>
            </w:pPr>
            <w:r>
              <w:rPr>
                <w:rFonts w:ascii="DejaVu Sans Mono" w:hAnsi="DejaVu Sans Mono" w:eastAsia="DejaVu Sans Mono"/>
                <w:color w:val="26322D"/>
                <w:sz w:val="17"/>
              </w:rPr>
              <w:t>- Reuse component/design token hiện có.</w:t>
            </w:r>
          </w:p>
          <w:p>
            <w:pPr>
              <w:spacing w:after="0" w:line="240" w:lineRule="auto"/>
            </w:pPr>
            <w:r>
              <w:rPr>
                <w:rFonts w:ascii="DejaVu Sans Mono" w:hAnsi="DejaVu Sans Mono" w:eastAsia="DejaVu Sans Mono"/>
                <w:color w:val="26322D"/>
                <w:sz w:val="17"/>
              </w:rPr>
              <w:t>- Không đổi BE/API production.</w:t>
            </w:r>
          </w:p>
          <w:p>
            <w:pPr>
              <w:spacing w:after="0" w:line="240" w:lineRule="auto"/>
            </w:pPr>
            <w:r>
              <w:rPr>
                <w:rFonts w:ascii="DejaVu Sans Mono" w:hAnsi="DejaVu Sans Mono" w:eastAsia="DejaVu Sans Mono"/>
                <w:color w:val="26322D"/>
                <w:sz w:val="17"/>
              </w:rPr>
              <w:t>- Dùng repository/mock/adapter phù hợp structure thực tế.</w:t>
            </w:r>
          </w:p>
          <w:p>
            <w:pPr>
              <w:spacing w:after="0" w:line="240" w:lineRule="auto"/>
            </w:pPr>
            <w:r>
              <w:rPr>
                <w:rFonts w:ascii="DejaVu Sans Mono" w:hAnsi="DejaVu Sans Mono" w:eastAsia="DejaVu Sans Mono"/>
                <w:color w:val="26322D"/>
                <w:sz w:val="17"/>
              </w:rPr>
              <w:t>- Xử lý loading/empty/error/disabled.</w:t>
            </w:r>
          </w:p>
          <w:p>
            <w:pPr>
              <w:spacing w:after="0" w:line="240" w:lineRule="auto"/>
            </w:pPr>
            <w:r>
              <w:rPr>
                <w:rFonts w:ascii="DejaVu Sans Mono" w:hAnsi="DejaVu Sans Mono" w:eastAsia="DejaVu Sans Mono"/>
                <w:color w:val="26322D"/>
                <w:sz w:val="17"/>
              </w:rPr>
              <w:t>- Sau khi hoàn thành: liệt kê file sửa, screenshot/description UI, lint/typecheck.</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30. Prompt giao cho AI - Phase Score &amp; Result</w:t>
      </w:r>
    </w:p>
    <w:tbl>
      <w:tblPr>
        <w:tblStyle w:val="TableGrid"/>
        <w:tblW w:type="auto" w:w="0"/>
        <w:jc w:val="center"/>
        <w:tblLook w:firstColumn="1" w:firstRow="1" w:lastColumn="0" w:lastRow="0" w:noHBand="0" w:noVBand="1" w:val="04A0"/>
      </w:tblPr>
      <w:tblGrid>
        <w:gridCol w:w="10368"/>
      </w:tblGrid>
      <w:tr>
        <w:tc>
          <w:tcPr>
            <w:tcW w:type="dxa" w:w="10368"/>
            <w:shd w:fill="F2F4F3"/>
            <w:tcMar>
              <w:top w:w="100" w:type="dxa"/>
              <w:start w:w="130" w:type="dxa"/>
              <w:bottom w:w="100" w:type="dxa"/>
              <w:end w:w="130" w:type="dxa"/>
            </w:tcMar>
          </w:tcPr>
          <w:p>
            <w:pPr>
              <w:spacing w:after="0" w:line="240" w:lineRule="auto"/>
            </w:pPr>
            <w:r/>
            <w:r>
              <w:rPr>
                <w:rFonts w:ascii="DejaVu Sans Mono" w:hAnsi="DejaVu Sans Mono" w:eastAsia="DejaVu Sans Mono"/>
                <w:color w:val="26322D"/>
                <w:sz w:val="17"/>
              </w:rPr>
              <w:t>Chỉ làm FRONTEND Score/Result cho Matchmaking V2.</w:t>
            </w:r>
          </w:p>
          <w:p>
            <w:pPr>
              <w:spacing w:after="0" w:line="240" w:lineRule="auto"/>
            </w:pPr>
            <w:r>
              <w:rPr>
                <w:rFonts w:ascii="DejaVu Sans Mono" w:hAnsi="DejaVu Sans Mono" w:eastAsia="DejaVu Sans Mono"/>
                <w:color w:val="26322D"/>
                <w:sz w:val="17"/>
              </w:rPr>
            </w:r>
          </w:p>
          <w:p>
            <w:pPr>
              <w:spacing w:after="0" w:line="240" w:lineRule="auto"/>
            </w:pPr>
            <w:r>
              <w:rPr>
                <w:rFonts w:ascii="DejaVu Sans Mono" w:hAnsi="DejaVu Sans Mono" w:eastAsia="DejaVu Sans Mono"/>
                <w:color w:val="26322D"/>
                <w:sz w:val="17"/>
              </w:rPr>
              <w:t>- A nhập tỷ số.</w:t>
            </w:r>
          </w:p>
          <w:p>
            <w:pPr>
              <w:spacing w:after="0" w:line="240" w:lineRule="auto"/>
            </w:pPr>
            <w:r>
              <w:rPr>
                <w:rFonts w:ascii="DejaVu Sans Mono" w:hAnsi="DejaVu Sans Mono" w:eastAsia="DejaVu Sans Mono"/>
                <w:color w:val="26322D"/>
                <w:sz w:val="17"/>
              </w:rPr>
              <w:t>- Score input theo sport schema; normalize WIN/DRAW/LOSS.</w:t>
            </w:r>
          </w:p>
          <w:p>
            <w:pPr>
              <w:spacing w:after="0" w:line="240" w:lineRule="auto"/>
            </w:pPr>
            <w:r>
              <w:rPr>
                <w:rFonts w:ascii="DejaVu Sans Mono" w:hAnsi="DejaVu Sans Mono" w:eastAsia="DejaVu Sans Mono"/>
                <w:color w:val="26322D"/>
                <w:sz w:val="17"/>
              </w:rPr>
              <w:t>- B xác nhận hoặc Không đồng ý.</w:t>
            </w:r>
          </w:p>
          <w:p>
            <w:pPr>
              <w:spacing w:after="0" w:line="240" w:lineRule="auto"/>
            </w:pPr>
            <w:r>
              <w:rPr>
                <w:rFonts w:ascii="DejaVu Sans Mono" w:hAnsi="DejaVu Sans Mono" w:eastAsia="DejaVu Sans Mono"/>
                <w:color w:val="26322D"/>
                <w:sz w:val="17"/>
              </w:rPr>
              <w:t>- Match end + 1h chưa final -&gt; RESULT_OVERDUE với Report / Đề xuất hòa.</w:t>
            </w:r>
          </w:p>
          <w:p>
            <w:pPr>
              <w:spacing w:after="0" w:line="240" w:lineRule="auto"/>
            </w:pPr>
            <w:r>
              <w:rPr>
                <w:rFonts w:ascii="DejaVu Sans Mono" w:hAnsi="DejaVu Sans Mono" w:eastAsia="DejaVu Sans Mono"/>
                <w:color w:val="26322D"/>
                <w:sz w:val="17"/>
              </w:rPr>
              <w:t>- Không auto hòa nếu chưa có consent.</w:t>
            </w:r>
          </w:p>
          <w:p>
            <w:pPr>
              <w:spacing w:after="0" w:line="240" w:lineRule="auto"/>
            </w:pPr>
            <w:r>
              <w:rPr>
                <w:rFonts w:ascii="DejaVu Sans Mono" w:hAnsi="DejaVu Sans Mono" w:eastAsia="DejaVu Sans Mono"/>
                <w:color w:val="26322D"/>
                <w:sz w:val="17"/>
              </w:rPr>
              <w:t>- Giao hữu: không đổi CRP.</w:t>
            </w:r>
          </w:p>
          <w:p>
            <w:pPr>
              <w:spacing w:after="0" w:line="240" w:lineRule="auto"/>
            </w:pPr>
            <w:r>
              <w:rPr>
                <w:rFonts w:ascii="DejaVu Sans Mono" w:hAnsi="DejaVu Sans Mono" w:eastAsia="DejaVu Sans Mono"/>
                <w:color w:val="26322D"/>
                <w:sz w:val="17"/>
              </w:rPr>
              <w:t>- Xếp hạng: Result nhận CRP delta từ mock calculation service.</w:t>
            </w:r>
          </w:p>
          <w:p>
            <w:pPr>
              <w:spacing w:after="0" w:line="240" w:lineRule="auto"/>
            </w:pPr>
            <w:r>
              <w:rPr>
                <w:rFonts w:ascii="DejaVu Sans Mono" w:hAnsi="DejaVu Sans Mono" w:eastAsia="DejaVu Sans Mono"/>
                <w:color w:val="26322D"/>
                <w:sz w:val="17"/>
              </w:rPr>
              <w:t>- Elo CLB chỉ hiển thị snapshot; KHÔNG cộng/trừ Elo trong Matchmaking.</w:t>
            </w:r>
          </w:p>
          <w:p>
            <w:pPr>
              <w:spacing w:after="0" w:line="240" w:lineRule="auto"/>
            </w:pPr>
            <w:r>
              <w:rPr>
                <w:rFonts w:ascii="DejaVu Sans Mono" w:hAnsi="DejaVu Sans Mono" w:eastAsia="DejaVu Sans Mono"/>
                <w:color w:val="26322D"/>
                <w:sz w:val="17"/>
              </w:rPr>
              <w:t>- POC G-Factor theo set không được tự áp cho football/basketball.</w:t>
            </w:r>
          </w:p>
          <w:p>
            <w:pPr>
              <w:spacing w:after="0" w:line="240" w:lineRule="auto"/>
            </w:pPr>
            <w:r>
              <w:rPr>
                <w:rFonts w:ascii="DejaVu Sans Mono" w:hAnsi="DejaVu Sans Mono" w:eastAsia="DejaVu Sans Mono"/>
                <w:color w:val="26322D"/>
                <w:sz w:val="17"/>
              </w:rPr>
              <w:t>- Result ranked cần before/delta/after CRP + explanation anti-farming/upset/cân kèo.</w:t>
            </w:r>
          </w:p>
          <w:p>
            <w:pPr>
              <w:spacing w:after="0" w:line="240" w:lineRule="auto"/>
            </w:pPr>
            <w:r>
              <w:rPr>
                <w:rFonts w:ascii="DejaVu Sans Mono" w:hAnsi="DejaVu Sans Mono" w:eastAsia="DejaVu Sans Mono"/>
                <w:color w:val="26322D"/>
                <w:sz w:val="17"/>
              </w:rPr>
              <w:t>- Không sửa backend.</w:t>
            </w:r>
          </w:p>
        </w:tc>
      </w:tr>
    </w:tbl>
    <w:p>
      <w:pPr>
        <w:spacing w:after="20"/>
      </w:pPr>
    </w:p>
    <w:p>
      <w:pPr>
        <w:spacing w:before="240" w:after="100"/>
        <w:pBdr>
          <w:bottom w:val="single" w:sz="18" w:space="1" w:color="E5B93F"/>
        </w:pBdr>
      </w:pPr>
      <w:r>
        <w:rPr>
          <w:rFonts w:ascii="Liberation Sans" w:hAnsi="Liberation Sans" w:eastAsia="Liberation Sans"/>
          <w:b/>
          <w:color w:val="123D31"/>
          <w:sz w:val="32"/>
        </w:rPr>
        <w:t>31. Những việc để Backend phase sau</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validate booking PAID + room uniqueness.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validate club &gt;=8 ACTIVE members.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permission authoritative.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conflict/atomic accept.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score deadline và result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CRP calculation theo POC và sport-specific dominance adapter.</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Server CRP history/ranking movement.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Notification events.</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Dispute/Report workflow.</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API trả clubElo snapshot theo định nghĩa average active member Elo hoặc cơ chế hiện hữu đã được chốt.</w:t>
      </w:r>
    </w:p>
    <w:p>
      <w:pPr>
        <w:spacing w:before="240" w:after="100"/>
        <w:pBdr>
          <w:bottom w:val="single" w:sz="18" w:space="1" w:color="E5B93F"/>
        </w:pBdr>
      </w:pPr>
      <w:r>
        <w:rPr>
          <w:rFonts w:ascii="Liberation Sans" w:hAnsi="Liberation Sans" w:eastAsia="Liberation Sans"/>
          <w:b/>
          <w:color w:val="123D31"/>
          <w:sz w:val="32"/>
        </w:rPr>
        <w:t>32. Definition of Done cho FE V2</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Người mới hiểu ngay: phải có sân đã đặt, chọn CLB, chọn loại trận, chia tiền, tìm đối.</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còn một dấu vết UX nào của cơ chế giữ sân/TTL/50k/wallet trong Matchmaking.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CLB &lt;8 bị chặn đúng chỗ và hiểu cần làm gì tiếp.</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Elo + CRP + độ cân kèo xuất hiện nhất quán nhưng UI vẫn sạch.</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Friendly và Ranked khác nhau rõ về consequence.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Fee split custom hoạt động và không thể thay sau pending request.</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Role Member/Owner khác CTA đúng từ đầu.</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Request conflict hoạt động ở mock state.</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Score flow theo sport và xác nhận hai bên hoạt động.</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Overdue +1h có state rõ; không auto final/hòa mơ hồ.</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Ranked result tạo cảm giác reward bằng CRP delta/explanation.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Không cộng/trừ Elo ở module này.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Mọi screen có loading/empty/error/disabled.</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List state giữ filter/sort/scroll sau navigation.</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Toàn bộ FE demo end-to-end được bằng mock repository.</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Lint/typecheck/test pass theo setup của repo.</w:t>
      </w:r>
    </w:p>
    <w:p>
      <w:pPr>
        <w:spacing w:after="60"/>
        <w:ind w:left="216" w:hanging="43"/>
      </w:pPr>
      <w:r>
        <w:rPr>
          <w:rFonts w:ascii="Liberation Sans" w:hAnsi="Liberation Sans"/>
          <w:color w:val="123D31"/>
          <w:sz w:val="22"/>
        </w:rPr>
        <w:t xml:space="preserve">□  </w:t>
      </w:r>
      <w:r>
        <w:rPr>
          <w:rFonts w:ascii="Liberation Sans" w:hAnsi="Liberation Sans" w:eastAsia="Liberation Sans"/>
          <w:color w:val="17211D"/>
          <w:sz w:val="20"/>
        </w:rPr>
        <w:t>Sau FE sign-off mới bắt đầu thiết kế/triển khai BE.</w:t>
      </w:r>
    </w:p>
    <w:p>
      <w:pPr>
        <w:spacing w:before="240" w:after="100"/>
        <w:pBdr>
          <w:bottom w:val="single" w:sz="18" w:space="1" w:color="E5B93F"/>
        </w:pBdr>
      </w:pPr>
      <w:r>
        <w:rPr>
          <w:rFonts w:ascii="Liberation Sans" w:hAnsi="Liberation Sans" w:eastAsia="Liberation Sans"/>
          <w:b/>
          <w:color w:val="123D31"/>
          <w:sz w:val="32"/>
        </w:rPr>
        <w:t>33. Bảng quyết định sản phẩm - nguồn sự thật cho AI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08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ID</w:t>
            </w:r>
          </w:p>
        </w:tc>
        <w:tc>
          <w:tcPr>
            <w:tcW w:type="dxa" w:w="9000"/>
            <w:shd w:fill="123D31"/>
            <w:tcMar>
              <w:top w:w="110" w:type="dxa"/>
              <w:start w:w="105" w:type="dxa"/>
              <w:bottom w:w="100" w:type="dxa"/>
              <w:end w:w="105" w:type="dxa"/>
            </w:tcMar>
            <w:vAlign w:val="center"/>
          </w:tcPr>
          <w:p>
            <w:pPr>
              <w:spacing w:after="20" w:line="245" w:lineRule="auto"/>
            </w:pPr>
            <w:r>
              <w:rPr>
                <w:rFonts w:ascii="Liberation Sans" w:hAnsi="Liberation Sans" w:eastAsia="Liberation Sans"/>
                <w:b/>
                <w:color w:val="FFFFFF"/>
                <w:sz w:val="18"/>
              </w:rPr>
              <w:t>Decision</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D01</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Matchmaking chỉ tạo trên booking đã thanh toán.</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D02</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Không giữ sân, không phí 50k, không wallet giữa A/B.</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D03</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A set split; preset + custom; B trả trực tiếp ngoài app.</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D04</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CLB &gt;=8 ACTIVE members để create/request; owner tính trong 8.</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D05</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Room tạo hợp lệ vẫn tồn tại nếu sau đó host CLB xuống 7.</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D06</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Elo CLB = average Elo active members.</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D07</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Matchmaking không thay đổi Elo cá nhân; Elo cá nhân thay đổi ở xé vé/module khác.</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D08</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CRP bắt đầu 0; là điểm thành tích/xếp hạng CLB.</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D09</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Có Giao hữu và Xếp hạng; Ranked mới đổi CRP.</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D10</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Score schema theo sport -&gt; normalize result.</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D11</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G/CRP theo POC; FE không tự phát minh công thức cho môn POC chưa hỗ trợ.</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D12</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A nhập score; B xác nhận/không đồng ý.</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D13</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Sau match +1h chưa chốt -&gt; overdue -&gt; report hoặc hướng hòa có consent.</w:t>
            </w:r>
          </w:p>
        </w:tc>
      </w:tr>
      <w:tr>
        <w:trPr>
          <w:cantSplit/>
        </w:trPr>
        <w:tc>
          <w:tcPr>
            <w:tcW w:type="dxa" w:w="108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D14</w:t>
            </w:r>
          </w:p>
        </w:tc>
        <w:tc>
          <w:tcPr>
            <w:tcW w:type="dxa" w:w="9000"/>
            <w:tcMar>
              <w:top w:w="90" w:type="dxa"/>
              <w:start w:w="105" w:type="dxa"/>
              <w:bottom w:w="90" w:type="dxa"/>
              <w:end w:w="105" w:type="dxa"/>
            </w:tcMar>
            <w:vAlign w:val="top"/>
            <w:shd w:fill="FAFCFB"/>
          </w:tcPr>
          <w:p>
            <w:pPr>
              <w:spacing w:after="20" w:line="245" w:lineRule="auto"/>
            </w:pPr>
            <w:r>
              <w:rPr>
                <w:rFonts w:ascii="Liberation Sans" w:hAnsi="Liberation Sans" w:eastAsia="Liberation Sans"/>
                <w:b w:val="0"/>
                <w:color w:val="17211D"/>
                <w:sz w:val="17"/>
              </w:rPr>
              <w:t>Card/detail nhấn mạnh Elo, CRP, độ cân kèo, tỷ số/result.</w:t>
            </w:r>
          </w:p>
        </w:tc>
      </w:tr>
      <w:tr>
        <w:trPr>
          <w:cantSplit/>
        </w:trPr>
        <w:tc>
          <w:tcPr>
            <w:tcW w:type="dxa" w:w="108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D15</w:t>
            </w:r>
          </w:p>
        </w:tc>
        <w:tc>
          <w:tcPr>
            <w:tcW w:type="dxa" w:w="9000"/>
            <w:tcMar>
              <w:top w:w="90" w:type="dxa"/>
              <w:start w:w="105" w:type="dxa"/>
              <w:bottom w:w="90" w:type="dxa"/>
              <w:end w:w="105" w:type="dxa"/>
            </w:tcMar>
            <w:vAlign w:val="top"/>
          </w:tcPr>
          <w:p>
            <w:pPr>
              <w:spacing w:after="20" w:line="245" w:lineRule="auto"/>
            </w:pPr>
            <w:r>
              <w:rPr>
                <w:rFonts w:ascii="Liberation Sans" w:hAnsi="Liberation Sans" w:eastAsia="Liberation Sans"/>
                <w:b w:val="0"/>
                <w:color w:val="17211D"/>
                <w:sz w:val="17"/>
              </w:rPr>
              <w:t>FE trước; BE sau; audit codebase trước implementation.</w:t>
            </w:r>
          </w:p>
        </w:tc>
      </w:tr>
    </w:tbl>
    <w:p>
      <w:pPr>
        <w:spacing w:after="40"/>
      </w:pPr>
    </w:p>
    <w:sectPr w:rsidR="00FC693F" w:rsidRPr="0006063C" w:rsidSect="00034616">
      <w:footerReference w:type="default" r:id="rId9"/>
      <w:headerReference w:type="default" r:id="rId10"/>
      <w:pgSz w:w="12240" w:h="15840"/>
      <w:pgMar w:top="835"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F6C66"/>
        <w:sz w:val="17"/>
      </w:rPr>
      <w:t xml:space="preserve">SPORTA  |  Matchmaking V2 - FE First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8A9690"/>
        <w:sz w:val="16"/>
      </w:rPr>
      <w:t>KẾ HOẠCH FE MATCHMAKING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7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21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721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7211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21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17211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Frontend Matchmaking V2 - Sporta</dc:title>
  <dc:subject>FE-first redesign: booking-only, club &gt;=8, Elo/CRP, score lifecycle</dc:subject>
  <dc:creator>Sporta Product Plan</dc:creator>
  <cp:keywords>Sporta, Matchmaking, Frontend, Elo, CRP, Booking, UX</cp:keywords>
  <dc:description>generated by python-docx</dc:description>
  <cp:lastModifiedBy/>
  <cp:revision>1</cp:revision>
  <dcterms:created xsi:type="dcterms:W3CDTF">2013-12-23T23:15:00Z</dcterms:created>
  <dcterms:modified xsi:type="dcterms:W3CDTF">2013-12-23T23:15:00Z</dcterms:modified>
  <cp:category/>
</cp:coreProperties>
</file>